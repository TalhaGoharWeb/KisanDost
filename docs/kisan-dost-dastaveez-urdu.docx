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after="120"/>
      </w:pPr>
    </w:p>
    <w:p>
      <w:pPr>
        <w:spacing w:after="120" w:before="0" w:line="480" w:lineRule="auto"/>
        <w:jc w:val="center"/>
        <w:bidi w:val="1"/>
      </w:pPr>
      <w:r>
        <w:rPr>
          <w:rFonts w:ascii="Noto Nastaliq Urdu" w:hAnsi="Noto Nastaliq Urdu" w:cs="Noto Nastaliq Urdu"/>
          <w:b/>
          <w:i w:val="0"/>
          <w:color w:val="1B5E20"/>
          <w:sz w:val="68"/>
          <w:rtl/>
          <w:rtl w:val="1"/>
          <w:lang w:bidi="ur-PK"/>
        </w:rPr>
        <w:t>کسان دوست</w:t>
      </w:r>
    </w:p>
    <w:p>
      <w:pPr>
        <w:spacing w:after="80" w:before="0" w:line="480" w:lineRule="auto"/>
        <w:jc w:val="center"/>
        <w:bidi w:val="1"/>
      </w:pPr>
      <w:r>
        <w:rPr>
          <w:rFonts w:ascii="Noto Nastaliq Urdu" w:hAnsi="Noto Nastaliq Urdu" w:cs="Noto Nastaliq Urdu"/>
          <w:b/>
          <w:i w:val="0"/>
          <w:color w:val="2E7D32"/>
          <w:sz w:val="48"/>
          <w:rtl/>
          <w:rtl w:val="1"/>
          <w:lang w:bidi="ur-PK"/>
        </w:rPr>
        <w:t>مکمل دستاویز</w:t>
      </w:r>
    </w:p>
    <w:p>
      <w:pPr>
        <w:spacing w:after="200" w:before="0" w:line="384" w:lineRule="auto"/>
        <w:jc w:val="center"/>
        <w:bidi w:val="1"/>
      </w:pPr>
      <w:r>
        <w:rPr>
          <w:rFonts w:ascii="Noto Naskh Arabic" w:hAnsi="Noto Naskh Arabic" w:cs="Noto Naskh Arabic"/>
          <w:b w:val="0"/>
          <w:i w:val="0"/>
          <w:color w:val="5A5A5A"/>
          <w:sz w:val="26"/>
          <w:rtl/>
          <w:rtl w:val="1"/>
          <w:lang w:bidi="ur-PK"/>
        </w:rPr>
        <w:t>پاکستانی کسان کی ڈیجیٹل ڈائری — استعمال کی پوری رہنمائی</w:t>
      </w:r>
    </w:p>
    <w:p>
      <w:pPr>
        <w:spacing w:after="40" w:before="0" w:line="384" w:lineRule="auto"/>
        <w:jc w:val="center"/>
        <w:bidi w:val="1"/>
      </w:pPr>
      <w:r>
        <w:rPr>
          <w:rFonts w:ascii="Noto Naskh Arabic" w:hAnsi="Noto Naskh Arabic" w:cs="Noto Naskh Arabic"/>
          <w:b w:val="0"/>
          <w:i w:val="0"/>
          <w:color w:val="5A5A5A"/>
          <w:sz w:val="24"/>
          <w:rtl/>
          <w:rtl w:val="1"/>
          <w:lang w:bidi="ur-PK"/>
        </w:rPr>
        <w:t>زمین، فصل، خرچہ، پیداوار، فروخت، گودام، ٹھیکہ، عشر، پارٹی کھاتہ، بٹائی اور الارم — سب ایک ہی ایپ میں</w:t>
      </w:r>
    </w:p>
    <w:p>
      <w:pPr>
        <w:spacing w:after="40" w:before="0" w:line="384" w:lineRule="auto"/>
        <w:jc w:val="center"/>
        <w:bidi w:val="1"/>
      </w:pPr>
      <w:r>
        <w:rPr>
          <w:rFonts w:ascii="Noto Naskh Arabic" w:hAnsi="Noto Naskh Arabic" w:cs="Noto Naskh Arabic"/>
          <w:b/>
          <w:i w:val="0"/>
          <w:color w:val="1B5E20"/>
          <w:sz w:val="25"/>
          <w:rtl/>
          <w:rtl w:val="1"/>
          <w:lang w:bidi="ur-PK"/>
        </w:rPr>
        <w:t>مکمل آف لائن  •  مکمل مفت  •  سادہ اردو</w:t>
      </w:r>
    </w:p>
    <w:p>
      <w:r>
        <w:br w:type="page"/>
      </w:r>
    </w:p>
    <w:p>
      <w:pPr>
        <w:spacing w:after="200" w:before="320" w:line="456" w:lineRule="auto"/>
        <w:jc w:val="right"/>
        <w:keepNext/>
        <w:bidi w:val="1"/>
        <w:pBdr>
          <w:bottom w:val="single" w:sz="10" w:space="4" w:color="2E7D32"/>
        </w:pBdr>
      </w:pPr>
      <w:r>
        <w:rPr>
          <w:rFonts w:ascii="Noto Nastaliq Urdu" w:hAnsi="Noto Nastaliq Urdu" w:cs="Noto Nastaliq Urdu"/>
          <w:b/>
          <w:i w:val="0"/>
          <w:color w:val="1B5E20"/>
          <w:sz w:val="38"/>
          <w:rtl/>
          <w:rtl w:val="1"/>
          <w:lang w:bidi="ur-PK"/>
        </w:rPr>
        <w:t>اس دستاویز میں کیا ہے</w:t>
      </w:r>
    </w:p>
    <w:p>
      <w:pPr>
        <w:spacing w:after="160" w:before="0" w:line="384" w:lineRule="auto"/>
        <w:jc w:val="both"/>
        <w:bidi w:val="1"/>
      </w:pPr>
      <w:r>
        <w:rPr>
          <w:rFonts w:ascii="Noto Naskh Arabic" w:hAnsi="Noto Naskh Arabic" w:cs="Noto Naskh Arabic"/>
          <w:b w:val="0"/>
          <w:i w:val="0"/>
          <w:color w:val="212121"/>
          <w:sz w:val="24"/>
          <w:rtl/>
          <w:rtl w:val="1"/>
          <w:lang w:bidi="ur-PK"/>
        </w:rPr>
        <w:t>یہ دستاویز کسان دوست ایپ کی پوری رہنمائی ہے۔ اگر آپ پہلی بار ایپ کھول رہے ہیں تو شروع کے حصے ترتیب سے پڑھیں۔ اگر آپ کو کسی ایک سہولت کی ضرورت ہے تو سیدھا اسی حصے پر چلے جائیں — ہر حصہ اپنے آپ میں مکمل ہے۔</w:t>
      </w:r>
    </w:p>
    <w:p>
      <w:pPr>
        <w:pStyle w:val="ListBullet"/>
        <w:spacing w:after="60" w:before="0" w:line="372" w:lineRule="auto"/>
        <w:jc w:val="both"/>
        <w:bidi w:val="1"/>
      </w:pPr>
      <w:r>
        <w:rPr>
          <w:rFonts w:ascii="Noto Naskh Arabic" w:hAnsi="Noto Naskh Arabic" w:cs="Noto Naskh Arabic"/>
          <w:b w:val="0"/>
          <w:i w:val="0"/>
          <w:color w:val="212121"/>
          <w:sz w:val="24"/>
          <w:rtl/>
          <w:rtl w:val="1"/>
          <w:lang w:bidi="ur-PK"/>
        </w:rPr>
        <w:t>الف — تعارف: کسان دوست کیا ہے اور یہ کن کے لیے ہے</w:t>
      </w:r>
    </w:p>
    <w:p>
      <w:pPr>
        <w:pStyle w:val="ListBullet"/>
        <w:spacing w:after="60" w:before="0" w:line="372" w:lineRule="auto"/>
        <w:jc w:val="both"/>
        <w:bidi w:val="1"/>
      </w:pPr>
      <w:r>
        <w:rPr>
          <w:rFonts w:ascii="Noto Naskh Arabic" w:hAnsi="Noto Naskh Arabic" w:cs="Noto Naskh Arabic"/>
          <w:b w:val="0"/>
          <w:i w:val="0"/>
          <w:color w:val="212121"/>
          <w:sz w:val="24"/>
          <w:rtl/>
          <w:rtl w:val="1"/>
          <w:lang w:bidi="ur-PK"/>
        </w:rPr>
        <w:t>ب — شروعات: پہلی بار ایپ کھولنا، تعارفی دورہ اور ڈیمو موڈ</w:t>
      </w:r>
    </w:p>
    <w:p>
      <w:pPr>
        <w:pStyle w:val="ListBullet"/>
        <w:spacing w:after="60" w:before="0" w:line="372" w:lineRule="auto"/>
        <w:jc w:val="both"/>
        <w:bidi w:val="1"/>
      </w:pPr>
      <w:r>
        <w:rPr>
          <w:rFonts w:ascii="Noto Naskh Arabic" w:hAnsi="Noto Naskh Arabic" w:cs="Noto Naskh Arabic"/>
          <w:b w:val="0"/>
          <w:i w:val="0"/>
          <w:color w:val="212121"/>
          <w:sz w:val="24"/>
          <w:rtl/>
          <w:rtl w:val="1"/>
          <w:lang w:bidi="ur-PK"/>
        </w:rPr>
        <w:t>ج — تمام خصوصیات: ہر اسکرین کی الگ الگ پوری وضاحت</w:t>
      </w:r>
    </w:p>
    <w:p>
      <w:pPr>
        <w:pStyle w:val="ListBullet"/>
        <w:spacing w:after="60" w:before="0" w:line="372" w:lineRule="auto"/>
        <w:jc w:val="both"/>
        <w:bidi w:val="1"/>
      </w:pPr>
      <w:r>
        <w:rPr>
          <w:rFonts w:ascii="Noto Naskh Arabic" w:hAnsi="Noto Naskh Arabic" w:cs="Noto Naskh Arabic"/>
          <w:b w:val="0"/>
          <w:i w:val="0"/>
          <w:color w:val="212121"/>
          <w:sz w:val="24"/>
          <w:rtl/>
          <w:rtl w:val="1"/>
          <w:lang w:bidi="ur-PK"/>
        </w:rPr>
        <w:t>د — الارم اور یاددہانی: الارم کیسے کام کرتا ہے اور کون سی اجازتیں کیوں چاہئیں</w:t>
      </w:r>
    </w:p>
    <w:p>
      <w:pPr>
        <w:pStyle w:val="ListBullet"/>
        <w:spacing w:after="60" w:before="0" w:line="372" w:lineRule="auto"/>
        <w:jc w:val="both"/>
        <w:bidi w:val="1"/>
      </w:pPr>
      <w:r>
        <w:rPr>
          <w:rFonts w:ascii="Noto Naskh Arabic" w:hAnsi="Noto Naskh Arabic" w:cs="Noto Naskh Arabic"/>
          <w:b w:val="0"/>
          <w:i w:val="0"/>
          <w:color w:val="212121"/>
          <w:sz w:val="24"/>
          <w:rtl/>
          <w:rtl w:val="1"/>
          <w:lang w:bidi="ur-PK"/>
        </w:rPr>
        <w:t>ہ — بیک اپ اور بحالی: ڈیٹا محفوظ کرنا اور واپس لانا</w:t>
      </w:r>
    </w:p>
    <w:p>
      <w:pPr>
        <w:pStyle w:val="ListBullet"/>
        <w:spacing w:after="60" w:before="0" w:line="372" w:lineRule="auto"/>
        <w:jc w:val="both"/>
        <w:bidi w:val="1"/>
      </w:pPr>
      <w:r>
        <w:rPr>
          <w:rFonts w:ascii="Noto Naskh Arabic" w:hAnsi="Noto Naskh Arabic" w:cs="Noto Naskh Arabic"/>
          <w:b w:val="0"/>
          <w:i w:val="0"/>
          <w:color w:val="212121"/>
          <w:sz w:val="24"/>
          <w:rtl/>
          <w:rtl w:val="1"/>
          <w:lang w:bidi="ur-PK"/>
        </w:rPr>
        <w:t>و — رپورٹس اور ایکسپورٹ: CSV اور PDF رپورٹیں</w:t>
      </w:r>
    </w:p>
    <w:p>
      <w:pPr>
        <w:pStyle w:val="ListBullet"/>
        <w:spacing w:after="60" w:before="0" w:line="372" w:lineRule="auto"/>
        <w:jc w:val="both"/>
        <w:bidi w:val="1"/>
      </w:pPr>
      <w:r>
        <w:rPr>
          <w:rFonts w:ascii="Noto Naskh Arabic" w:hAnsi="Noto Naskh Arabic" w:cs="Noto Naskh Arabic"/>
          <w:b w:val="0"/>
          <w:i w:val="0"/>
          <w:color w:val="212121"/>
          <w:sz w:val="24"/>
          <w:rtl/>
          <w:rtl w:val="1"/>
          <w:lang w:bidi="ur-PK"/>
        </w:rPr>
        <w:t>ز — پرائیویسی اور سیکیورٹی: آپ کا ڈیٹا کہاں رہتا ہے</w:t>
      </w:r>
    </w:p>
    <w:p>
      <w:pPr>
        <w:pStyle w:val="ListBullet"/>
        <w:spacing w:after="60" w:before="0" w:line="372" w:lineRule="auto"/>
        <w:jc w:val="both"/>
        <w:bidi w:val="1"/>
      </w:pPr>
      <w:r>
        <w:rPr>
          <w:rFonts w:ascii="Noto Naskh Arabic" w:hAnsi="Noto Naskh Arabic" w:cs="Noto Naskh Arabic"/>
          <w:b w:val="0"/>
          <w:i w:val="0"/>
          <w:color w:val="212121"/>
          <w:sz w:val="24"/>
          <w:rtl/>
          <w:rtl w:val="1"/>
          <w:lang w:bidi="ur-PK"/>
        </w:rPr>
        <w:t>ح — عام مسائل اور حل: سوال جواب کی شکل میں فوری مدد</w:t>
      </w:r>
    </w:p>
    <w:p>
      <w:pPr>
        <w:pStyle w:val="ListBullet"/>
        <w:spacing w:after="60" w:before="0" w:line="372" w:lineRule="auto"/>
        <w:jc w:val="both"/>
        <w:bidi w:val="1"/>
      </w:pPr>
      <w:r>
        <w:rPr>
          <w:rFonts w:ascii="Noto Naskh Arabic" w:hAnsi="Noto Naskh Arabic" w:cs="Noto Naskh Arabic"/>
          <w:b w:val="0"/>
          <w:i w:val="0"/>
          <w:color w:val="212121"/>
          <w:sz w:val="24"/>
          <w:rtl/>
          <w:rtl w:val="1"/>
          <w:lang w:bidi="ur-PK"/>
        </w:rPr>
        <w:t>ط — تکنیکی جائزہ: ایپ اندر سے کیسے بنی ہے</w:t>
      </w:r>
    </w:p>
    <w:p>
      <w:pPr>
        <w:pStyle w:val="ListBullet"/>
        <w:spacing w:after="60" w:before="0" w:line="372" w:lineRule="auto"/>
        <w:jc w:val="both"/>
        <w:bidi w:val="1"/>
      </w:pPr>
      <w:r>
        <w:rPr>
          <w:rFonts w:ascii="Noto Naskh Arabic" w:hAnsi="Noto Naskh Arabic" w:cs="Noto Naskh Arabic"/>
          <w:b w:val="0"/>
          <w:i w:val="0"/>
          <w:color w:val="212121"/>
          <w:sz w:val="24"/>
          <w:rtl/>
          <w:rtl w:val="1"/>
          <w:lang w:bidi="ur-PK"/>
        </w:rPr>
        <w:t>ی — ورژن ہسٹری: ہر ورژن میں کیا بدلا</w:t>
      </w:r>
    </w:p>
    <w:p>
      <w:r>
        <w:br w:type="page"/>
      </w:r>
    </w:p>
    <w:p>
      <w:pPr>
        <w:spacing w:after="200" w:before="320" w:line="456" w:lineRule="auto"/>
        <w:jc w:val="right"/>
        <w:keepNext/>
        <w:bidi w:val="1"/>
        <w:pBdr>
          <w:bottom w:val="single" w:sz="10" w:space="4" w:color="2E7D32"/>
        </w:pBdr>
      </w:pPr>
      <w:r>
        <w:rPr>
          <w:rFonts w:ascii="Noto Nastaliq Urdu" w:hAnsi="Noto Nastaliq Urdu" w:cs="Noto Nastaliq Urdu"/>
          <w:b/>
          <w:i w:val="0"/>
          <w:color w:val="1B5E20"/>
          <w:sz w:val="38"/>
          <w:rtl/>
          <w:rtl w:val="1"/>
          <w:lang w:bidi="ur-PK"/>
        </w:rPr>
        <w:t>الف — تعارف</w:t>
      </w:r>
    </w:p>
    <w:p>
      <w:pPr>
        <w:spacing w:after="120" w:before="280" w:line="456" w:lineRule="auto"/>
        <w:jc w:val="right"/>
        <w:keepNext/>
        <w:bidi w:val="1"/>
      </w:pPr>
      <w:r>
        <w:rPr>
          <w:rFonts w:ascii="Noto Nastaliq Urdu" w:hAnsi="Noto Nastaliq Urdu" w:cs="Noto Nastaliq Urdu"/>
          <w:b/>
          <w:i w:val="0"/>
          <w:color w:val="2E7D32"/>
          <w:sz w:val="31"/>
          <w:rtl/>
          <w:rtl w:val="1"/>
          <w:lang w:bidi="ur-PK"/>
        </w:rPr>
        <w:t>کسان دوست کیا ہے</w:t>
      </w:r>
    </w:p>
    <w:p>
      <w:pPr>
        <w:spacing w:after="160" w:before="0" w:line="384" w:lineRule="auto"/>
        <w:jc w:val="both"/>
        <w:bidi w:val="1"/>
      </w:pPr>
      <w:r>
        <w:rPr>
          <w:rFonts w:ascii="Noto Naskh Arabic" w:hAnsi="Noto Naskh Arabic" w:cs="Noto Naskh Arabic"/>
          <w:b w:val="0"/>
          <w:i w:val="0"/>
          <w:color w:val="212121"/>
          <w:sz w:val="24"/>
          <w:rtl/>
          <w:rtl w:val="1"/>
          <w:lang w:bidi="ur-PK"/>
        </w:rPr>
        <w:t>کسان دوست پاکستانی کسانوں کے لیے بنی ہوئی ایک مفت موبائل ایپ ہے۔ اسے آپ اپنی کھیت کی ڈیجیٹل ڈائری سمجھیں۔ عام طور پر کسان اپنا حساب کتاب کسی کاپی، رجسٹر یا یادداشت پر رکھتا ہے — کاپی گم ہو جائے تو پورا سیزن کا ریکارڈ چلا جاتا ہے، اور سیزن کے آخر میں یہ پتہ لگانا مشکل ہو جاتا ہے کہ کس فصل میں کتنا خرچہ ہوا اور کتنا منافع ملا۔ کسان دوست یہی سارا حساب کتاب آپ کے فون میں محفوظ کر دیتی ہے، اور حساب خود لگاتی ہے۔</w:t>
      </w:r>
    </w:p>
    <w:p>
      <w:pPr>
        <w:spacing w:after="160" w:before="0" w:line="384" w:lineRule="auto"/>
        <w:jc w:val="both"/>
        <w:bidi w:val="1"/>
      </w:pPr>
      <w:r>
        <w:rPr>
          <w:rFonts w:ascii="Noto Naskh Arabic" w:hAnsi="Noto Naskh Arabic" w:cs="Noto Naskh Arabic"/>
          <w:b w:val="0"/>
          <w:i w:val="0"/>
          <w:color w:val="212121"/>
          <w:sz w:val="24"/>
          <w:rtl/>
          <w:rtl w:val="1"/>
          <w:lang w:bidi="ur-PK"/>
        </w:rPr>
        <w:t>اس ایک ایپ میں آپ یہ سب کچھ سنبھال سکتے ہیں:</w:t>
      </w:r>
    </w:p>
    <w:p>
      <w:pPr>
        <w:pStyle w:val="ListBullet"/>
        <w:spacing w:after="60" w:before="0" w:line="372" w:lineRule="auto"/>
        <w:jc w:val="both"/>
        <w:bidi w:val="1"/>
      </w:pPr>
      <w:r>
        <w:rPr>
          <w:rFonts w:ascii="Noto Naskh Arabic" w:hAnsi="Noto Naskh Arabic" w:cs="Noto Naskh Arabic"/>
          <w:b/>
          <w:i w:val="0"/>
          <w:color w:val="212121"/>
          <w:sz w:val="24"/>
          <w:rtl/>
          <w:rtl w:val="1"/>
          <w:lang w:bidi="ur-PK"/>
        </w:rPr>
        <w:t xml:space="preserve">زمین اور کھیت: </w:t>
      </w:r>
      <w:r>
        <w:rPr>
          <w:rFonts w:ascii="Noto Naskh Arabic" w:hAnsi="Noto Naskh Arabic" w:cs="Noto Naskh Arabic"/>
          <w:b w:val="0"/>
          <w:i w:val="0"/>
          <w:color w:val="212121"/>
          <w:sz w:val="24"/>
          <w:rtl/>
          <w:rtl w:val="1"/>
          <w:lang w:bidi="ur-PK"/>
        </w:rPr>
        <w:t>اپنی تمام زمینیں اور ہر زمین کے کھیت، ان کے سائز سمیت۔</w:t>
      </w:r>
    </w:p>
    <w:p>
      <w:pPr>
        <w:pStyle w:val="ListBullet"/>
        <w:spacing w:after="60" w:before="0" w:line="372" w:lineRule="auto"/>
        <w:jc w:val="both"/>
        <w:bidi w:val="1"/>
      </w:pPr>
      <w:r>
        <w:rPr>
          <w:rFonts w:ascii="Noto Naskh Arabic" w:hAnsi="Noto Naskh Arabic" w:cs="Noto Naskh Arabic"/>
          <w:b/>
          <w:i w:val="0"/>
          <w:color w:val="212121"/>
          <w:sz w:val="24"/>
          <w:rtl/>
          <w:rtl w:val="1"/>
          <w:lang w:bidi="ur-PK"/>
        </w:rPr>
        <w:t xml:space="preserve">فصلیں: </w:t>
      </w:r>
      <w:r>
        <w:rPr>
          <w:rFonts w:ascii="Noto Naskh Arabic" w:hAnsi="Noto Naskh Arabic" w:cs="Noto Naskh Arabic"/>
          <w:b w:val="0"/>
          <w:i w:val="0"/>
          <w:color w:val="212121"/>
          <w:sz w:val="24"/>
          <w:rtl/>
          <w:rtl w:val="1"/>
          <w:lang w:bidi="ur-PK"/>
        </w:rPr>
        <w:t>کون سی فصل کس کھیت میں، کب بوئی گئی، اور اس کا پورا سیزن۔</w:t>
      </w:r>
    </w:p>
    <w:p>
      <w:pPr>
        <w:pStyle w:val="ListBullet"/>
        <w:spacing w:after="60" w:before="0" w:line="372" w:lineRule="auto"/>
        <w:jc w:val="both"/>
        <w:bidi w:val="1"/>
      </w:pPr>
      <w:r>
        <w:rPr>
          <w:rFonts w:ascii="Noto Naskh Arabic" w:hAnsi="Noto Naskh Arabic" w:cs="Noto Naskh Arabic"/>
          <w:b/>
          <w:i w:val="0"/>
          <w:color w:val="212121"/>
          <w:sz w:val="24"/>
          <w:rtl/>
          <w:rtl w:val="1"/>
          <w:lang w:bidi="ur-PK"/>
        </w:rPr>
        <w:t xml:space="preserve">روز کے کام اور خرچے: </w:t>
      </w:r>
      <w:r>
        <w:rPr>
          <w:rFonts w:ascii="Noto Naskh Arabic" w:hAnsi="Noto Naskh Arabic" w:cs="Noto Naskh Arabic"/>
          <w:b w:val="0"/>
          <w:i w:val="0"/>
          <w:color w:val="212121"/>
          <w:sz w:val="24"/>
          <w:rtl/>
          <w:rtl w:val="1"/>
          <w:lang w:bidi="ur-PK"/>
        </w:rPr>
        <w:t>پانی لگایا، کھاد ڈالی، سپرے کیا — ہر کام اور ہر خرچہ تاریخ کے ساتھ۔</w:t>
      </w:r>
    </w:p>
    <w:p>
      <w:pPr>
        <w:pStyle w:val="ListBullet"/>
        <w:spacing w:after="60" w:before="0" w:line="372" w:lineRule="auto"/>
        <w:jc w:val="both"/>
        <w:bidi w:val="1"/>
      </w:pPr>
      <w:r>
        <w:rPr>
          <w:rFonts w:ascii="Noto Naskh Arabic" w:hAnsi="Noto Naskh Arabic" w:cs="Noto Naskh Arabic"/>
          <w:b/>
          <w:i w:val="0"/>
          <w:color w:val="212121"/>
          <w:sz w:val="24"/>
          <w:rtl/>
          <w:rtl w:val="1"/>
          <w:lang w:bidi="ur-PK"/>
        </w:rPr>
        <w:t xml:space="preserve">پیداوار اور فروخت: </w:t>
      </w:r>
      <w:r>
        <w:rPr>
          <w:rFonts w:ascii="Noto Naskh Arabic" w:hAnsi="Noto Naskh Arabic" w:cs="Noto Naskh Arabic"/>
          <w:b w:val="0"/>
          <w:i w:val="0"/>
          <w:color w:val="212121"/>
          <w:sz w:val="24"/>
          <w:rtl/>
          <w:rtl w:val="1"/>
          <w:lang w:bidi="ur-PK"/>
        </w:rPr>
        <w:t>کتنی پیداوار ہوئی، کس کو کتنے ریٹ پر بیچی، اور کٹائی کے خرچے۔</w:t>
      </w:r>
    </w:p>
    <w:p>
      <w:pPr>
        <w:pStyle w:val="ListBullet"/>
        <w:spacing w:after="60" w:before="0" w:line="372" w:lineRule="auto"/>
        <w:jc w:val="both"/>
        <w:bidi w:val="1"/>
      </w:pPr>
      <w:r>
        <w:rPr>
          <w:rFonts w:ascii="Noto Naskh Arabic" w:hAnsi="Noto Naskh Arabic" w:cs="Noto Naskh Arabic"/>
          <w:b/>
          <w:i w:val="0"/>
          <w:color w:val="212121"/>
          <w:sz w:val="24"/>
          <w:rtl/>
          <w:rtl w:val="1"/>
          <w:lang w:bidi="ur-PK"/>
        </w:rPr>
        <w:t xml:space="preserve">منافع و نقصان: </w:t>
      </w:r>
      <w:r>
        <w:rPr>
          <w:rFonts w:ascii="Noto Naskh Arabic" w:hAnsi="Noto Naskh Arabic" w:cs="Noto Naskh Arabic"/>
          <w:b w:val="0"/>
          <w:i w:val="0"/>
          <w:color w:val="212121"/>
          <w:sz w:val="24"/>
          <w:rtl/>
          <w:rtl w:val="1"/>
          <w:lang w:bidi="ur-PK"/>
        </w:rPr>
        <w:t>ہر فصل کا الگ حساب — کتنا لگا، کتنا آیا، کتنا بچا۔</w:t>
      </w:r>
    </w:p>
    <w:p>
      <w:pPr>
        <w:pStyle w:val="ListBullet"/>
        <w:spacing w:after="60" w:before="0" w:line="372" w:lineRule="auto"/>
        <w:jc w:val="both"/>
        <w:bidi w:val="1"/>
      </w:pPr>
      <w:r>
        <w:rPr>
          <w:rFonts w:ascii="Noto Naskh Arabic" w:hAnsi="Noto Naskh Arabic" w:cs="Noto Naskh Arabic"/>
          <w:b/>
          <w:i w:val="0"/>
          <w:color w:val="212121"/>
          <w:sz w:val="24"/>
          <w:rtl/>
          <w:rtl w:val="1"/>
          <w:lang w:bidi="ur-PK"/>
        </w:rPr>
        <w:t xml:space="preserve">گودام: </w:t>
      </w:r>
      <w:r>
        <w:rPr>
          <w:rFonts w:ascii="Noto Naskh Arabic" w:hAnsi="Noto Naskh Arabic" w:cs="Noto Naskh Arabic"/>
          <w:b w:val="0"/>
          <w:i w:val="0"/>
          <w:color w:val="212121"/>
          <w:sz w:val="24"/>
          <w:rtl/>
          <w:rtl w:val="1"/>
          <w:lang w:bidi="ur-PK"/>
        </w:rPr>
        <w:t>کھاد، بیج، سپرے، دوائی اور ڈیزل کا اسٹاک — کیا موجود ہے، کیا کم ہے، کیا ختم ہے۔</w:t>
      </w:r>
    </w:p>
    <w:p>
      <w:pPr>
        <w:pStyle w:val="ListBullet"/>
        <w:spacing w:after="60" w:before="0" w:line="372" w:lineRule="auto"/>
        <w:jc w:val="both"/>
        <w:bidi w:val="1"/>
      </w:pPr>
      <w:r>
        <w:rPr>
          <w:rFonts w:ascii="Noto Naskh Arabic" w:hAnsi="Noto Naskh Arabic" w:cs="Noto Naskh Arabic"/>
          <w:b/>
          <w:i w:val="0"/>
          <w:color w:val="212121"/>
          <w:sz w:val="24"/>
          <w:rtl/>
          <w:rtl w:val="1"/>
          <w:lang w:bidi="ur-PK"/>
        </w:rPr>
        <w:t xml:space="preserve">ٹھیکہ: </w:t>
      </w:r>
      <w:r>
        <w:rPr>
          <w:rFonts w:ascii="Noto Naskh Arabic" w:hAnsi="Noto Naskh Arabic" w:cs="Noto Naskh Arabic"/>
          <w:b w:val="0"/>
          <w:i w:val="0"/>
          <w:color w:val="212121"/>
          <w:sz w:val="24"/>
          <w:rtl/>
          <w:rtl w:val="1"/>
          <w:lang w:bidi="ur-PK"/>
        </w:rPr>
        <w:t>زمین ٹھیکے پر دی ہو یا لی ہو، معاہدہ اور قسطوں کا پورا حساب۔</w:t>
      </w:r>
    </w:p>
    <w:p>
      <w:pPr>
        <w:pStyle w:val="ListBullet"/>
        <w:spacing w:after="60" w:before="0" w:line="372" w:lineRule="auto"/>
        <w:jc w:val="both"/>
        <w:bidi w:val="1"/>
      </w:pPr>
      <w:r>
        <w:rPr>
          <w:rFonts w:ascii="Noto Naskh Arabic" w:hAnsi="Noto Naskh Arabic" w:cs="Noto Naskh Arabic"/>
          <w:b/>
          <w:i w:val="0"/>
          <w:color w:val="212121"/>
          <w:sz w:val="24"/>
          <w:rtl/>
          <w:rtl w:val="1"/>
          <w:lang w:bidi="ur-PK"/>
        </w:rPr>
        <w:t xml:space="preserve">عشر: </w:t>
      </w:r>
      <w:r>
        <w:rPr>
          <w:rFonts w:ascii="Noto Naskh Arabic" w:hAnsi="Noto Naskh Arabic" w:cs="Noto Naskh Arabic"/>
          <w:b w:val="0"/>
          <w:i w:val="0"/>
          <w:color w:val="212121"/>
          <w:sz w:val="24"/>
          <w:rtl/>
          <w:rtl w:val="1"/>
          <w:lang w:bidi="ur-PK"/>
        </w:rPr>
        <w:t>فصل پر واجب عشر کا حساب، ادائیگی نقد ہو یا جنس میں۔</w:t>
      </w:r>
    </w:p>
    <w:p>
      <w:pPr>
        <w:pStyle w:val="ListBullet"/>
        <w:spacing w:after="60" w:before="0" w:line="372" w:lineRule="auto"/>
        <w:jc w:val="both"/>
        <w:bidi w:val="1"/>
      </w:pPr>
      <w:r>
        <w:rPr>
          <w:rFonts w:ascii="Noto Naskh Arabic" w:hAnsi="Noto Naskh Arabic" w:cs="Noto Naskh Arabic"/>
          <w:b/>
          <w:i w:val="0"/>
          <w:color w:val="212121"/>
          <w:sz w:val="24"/>
          <w:rtl/>
          <w:rtl w:val="1"/>
          <w:lang w:bidi="ur-PK"/>
        </w:rPr>
        <w:t xml:space="preserve">پارٹی کھاتہ: </w:t>
      </w:r>
      <w:r>
        <w:rPr>
          <w:rFonts w:ascii="Noto Naskh Arabic" w:hAnsi="Noto Naskh Arabic" w:cs="Noto Naskh Arabic"/>
          <w:b w:val="0"/>
          <w:i w:val="0"/>
          <w:color w:val="212121"/>
          <w:sz w:val="24"/>
          <w:rtl/>
          <w:rtl w:val="1"/>
          <w:lang w:bidi="ur-PK"/>
        </w:rPr>
        <w:t>کس سے کتنے پیسے لینے ہیں اور کس کو کتنے دینے ہیں — ادھار کا صاف ریکارڈ۔</w:t>
      </w:r>
    </w:p>
    <w:p>
      <w:pPr>
        <w:pStyle w:val="ListBullet"/>
        <w:spacing w:after="60" w:before="0" w:line="372" w:lineRule="auto"/>
        <w:jc w:val="both"/>
        <w:bidi w:val="1"/>
      </w:pPr>
      <w:r>
        <w:rPr>
          <w:rFonts w:ascii="Noto Naskh Arabic" w:hAnsi="Noto Naskh Arabic" w:cs="Noto Naskh Arabic"/>
          <w:b/>
          <w:i w:val="0"/>
          <w:color w:val="212121"/>
          <w:sz w:val="24"/>
          <w:rtl/>
          <w:rtl w:val="1"/>
          <w:lang w:bidi="ur-PK"/>
        </w:rPr>
        <w:t xml:space="preserve">بٹائی: </w:t>
      </w:r>
      <w:r>
        <w:rPr>
          <w:rFonts w:ascii="Noto Naskh Arabic" w:hAnsi="Noto Naskh Arabic" w:cs="Noto Naskh Arabic"/>
          <w:b w:val="0"/>
          <w:i w:val="0"/>
          <w:color w:val="212121"/>
          <w:sz w:val="24"/>
          <w:rtl/>
          <w:rtl w:val="1"/>
          <w:lang w:bidi="ur-PK"/>
        </w:rPr>
        <w:t>بٹائی کے معاہدے، حصوں کی تقسیم اور حساب چکتا کرنا۔</w:t>
      </w:r>
    </w:p>
    <w:p>
      <w:pPr>
        <w:pStyle w:val="ListBullet"/>
        <w:spacing w:after="60" w:before="0" w:line="372" w:lineRule="auto"/>
        <w:jc w:val="both"/>
        <w:bidi w:val="1"/>
      </w:pPr>
      <w:r>
        <w:rPr>
          <w:rFonts w:ascii="Noto Naskh Arabic" w:hAnsi="Noto Naskh Arabic" w:cs="Noto Naskh Arabic"/>
          <w:b/>
          <w:i w:val="0"/>
          <w:color w:val="212121"/>
          <w:sz w:val="24"/>
          <w:rtl/>
          <w:rtl w:val="1"/>
          <w:lang w:bidi="ur-PK"/>
        </w:rPr>
        <w:t xml:space="preserve">الارم یاددہانیاں: </w:t>
      </w:r>
      <w:r>
        <w:rPr>
          <w:rFonts w:ascii="Noto Naskh Arabic" w:hAnsi="Noto Naskh Arabic" w:cs="Noto Naskh Arabic"/>
          <w:b w:val="0"/>
          <w:i w:val="0"/>
          <w:color w:val="212121"/>
          <w:sz w:val="24"/>
          <w:rtl/>
          <w:rtl w:val="1"/>
          <w:lang w:bidi="ur-PK"/>
        </w:rPr>
        <w:t>پانی، کھاد یا سپرے کا وقت ہو تو ایپ خود یاد دلاتی ہے، فون بند اسکرین پر بھی الارم بجتا ہے۔</w:t>
      </w:r>
    </w:p>
    <w:p>
      <w:pPr>
        <w:spacing w:after="120" w:before="280" w:line="456" w:lineRule="auto"/>
        <w:jc w:val="right"/>
        <w:keepNext/>
        <w:bidi w:val="1"/>
      </w:pPr>
      <w:r>
        <w:rPr>
          <w:rFonts w:ascii="Noto Nastaliq Urdu" w:hAnsi="Noto Nastaliq Urdu" w:cs="Noto Nastaliq Urdu"/>
          <w:b/>
          <w:i w:val="0"/>
          <w:color w:val="2E7D32"/>
          <w:sz w:val="31"/>
          <w:rtl/>
          <w:rtl w:val="1"/>
          <w:lang w:bidi="ur-PK"/>
        </w:rPr>
        <w:t>یہ ایپ کن کے لیے ہے</w:t>
      </w:r>
    </w:p>
    <w:p>
      <w:pPr>
        <w:spacing w:after="160" w:before="0" w:line="384" w:lineRule="auto"/>
        <w:jc w:val="both"/>
        <w:bidi w:val="1"/>
      </w:pPr>
      <w:r>
        <w:rPr>
          <w:rFonts w:ascii="Noto Naskh Arabic" w:hAnsi="Noto Naskh Arabic" w:cs="Noto Naskh Arabic"/>
          <w:b w:val="0"/>
          <w:i w:val="0"/>
          <w:color w:val="212121"/>
          <w:sz w:val="24"/>
          <w:rtl/>
          <w:rtl w:val="1"/>
          <w:lang w:bidi="ur-PK"/>
        </w:rPr>
        <w:t>یہ ایپ ہر اس کسان کے لیے ہے جو اپنا حساب صاف اور محفوظ رکھنا چاہتا ہے — چاہے اس کے پاس ایک کھیت ہو یا کئی زمینیں، چاہے وہ خود کاشت کرتا ہو، زمین ٹھیکے پر دیتا ہو یا بٹائی پر کام کرتا ہو۔ جن لوگوں کو اردو پڑھنا آسان لگتا ہے، ان کے لیے یہ خاص طور پر آسان ہے، کیونکہ ایپ کی پوری زبان سادہ اردو ہے اور رقم اردو ہندسوں میں بھی لکھی جا سکتی ہے۔</w:t>
      </w:r>
    </w:p>
    <w:p>
      <w:pPr>
        <w:spacing w:after="120" w:before="280" w:line="456" w:lineRule="auto"/>
        <w:jc w:val="right"/>
        <w:keepNext/>
        <w:bidi w:val="1"/>
      </w:pPr>
      <w:r>
        <w:rPr>
          <w:rFonts w:ascii="Noto Nastaliq Urdu" w:hAnsi="Noto Nastaliq Urdu" w:cs="Noto Nastaliq Urdu"/>
          <w:b/>
          <w:i w:val="0"/>
          <w:color w:val="2E7D32"/>
          <w:sz w:val="31"/>
          <w:rtl/>
          <w:rtl w:val="1"/>
          <w:lang w:bidi="ur-PK"/>
        </w:rPr>
        <w:t>یہ ایپ کن مسائل کو حل کرتی ہے</w:t>
      </w:r>
    </w:p>
    <w:p>
      <w:pPr>
        <w:pStyle w:val="ListBullet"/>
        <w:spacing w:after="60" w:before="0" w:line="372" w:lineRule="auto"/>
        <w:jc w:val="both"/>
        <w:bidi w:val="1"/>
      </w:pPr>
      <w:r>
        <w:rPr>
          <w:rFonts w:ascii="Noto Naskh Arabic" w:hAnsi="Noto Naskh Arabic" w:cs="Noto Naskh Arabic"/>
          <w:b w:val="0"/>
          <w:i w:val="0"/>
          <w:color w:val="212121"/>
          <w:sz w:val="24"/>
          <w:rtl/>
          <w:rtl w:val="1"/>
          <w:lang w:bidi="ur-PK"/>
        </w:rPr>
        <w:t>کاپی گم ہونے یا بھیگنے سے ریکارڈ ضائع ہونے کا ڈر ختم — سب کچھ فون میں محفوظ رہتا ہے اور بیک اپ بھی بن سکتا ہے۔</w:t>
      </w:r>
    </w:p>
    <w:p>
      <w:pPr>
        <w:pStyle w:val="ListBullet"/>
        <w:spacing w:after="60" w:before="0" w:line="372" w:lineRule="auto"/>
        <w:jc w:val="both"/>
        <w:bidi w:val="1"/>
      </w:pPr>
      <w:r>
        <w:rPr>
          <w:rFonts w:ascii="Noto Naskh Arabic" w:hAnsi="Noto Naskh Arabic" w:cs="Noto Naskh Arabic"/>
          <w:b w:val="0"/>
          <w:i w:val="0"/>
          <w:color w:val="212121"/>
          <w:sz w:val="24"/>
          <w:rtl/>
          <w:rtl w:val="1"/>
          <w:lang w:bidi="ur-PK"/>
        </w:rPr>
        <w:t>سیزن کے آخر میں اندازے کی بجائے اصل اعداد ملتے ہیں: کس فصل نے فائدہ دیا، کس نے نقصان۔</w:t>
      </w:r>
    </w:p>
    <w:p>
      <w:pPr>
        <w:pStyle w:val="ListBullet"/>
        <w:spacing w:after="60" w:before="0" w:line="372" w:lineRule="auto"/>
        <w:jc w:val="both"/>
        <w:bidi w:val="1"/>
      </w:pPr>
      <w:r>
        <w:rPr>
          <w:rFonts w:ascii="Noto Naskh Arabic" w:hAnsi="Noto Naskh Arabic" w:cs="Noto Naskh Arabic"/>
          <w:b w:val="0"/>
          <w:i w:val="0"/>
          <w:color w:val="212121"/>
          <w:sz w:val="24"/>
          <w:rtl/>
          <w:rtl w:val="1"/>
          <w:lang w:bidi="ur-PK"/>
        </w:rPr>
        <w:t>ادھار کے جھگڑے کم ہوتے ہیں، کیونکہ ہر لین دین تاریخ کے ساتھ لکھا ہوتا ہے اور رسید بھی بنتی ہے۔</w:t>
      </w:r>
    </w:p>
    <w:p>
      <w:pPr>
        <w:pStyle w:val="ListBullet"/>
        <w:spacing w:after="60" w:before="0" w:line="372" w:lineRule="auto"/>
        <w:jc w:val="both"/>
        <w:bidi w:val="1"/>
      </w:pPr>
      <w:r>
        <w:rPr>
          <w:rFonts w:ascii="Noto Naskh Arabic" w:hAnsi="Noto Naskh Arabic" w:cs="Noto Naskh Arabic"/>
          <w:b w:val="0"/>
          <w:i w:val="0"/>
          <w:color w:val="212121"/>
          <w:sz w:val="24"/>
          <w:rtl/>
          <w:rtl w:val="1"/>
          <w:lang w:bidi="ur-PK"/>
        </w:rPr>
        <w:t>گودام میں کیا پڑا ہے، یہ دیکھنے کے لیے گودام جانا نہیں پڑتا — اسٹاک فون پر نظر آتا ہے۔</w:t>
      </w:r>
    </w:p>
    <w:p>
      <w:pPr>
        <w:pStyle w:val="ListBullet"/>
        <w:spacing w:after="60" w:before="0" w:line="372" w:lineRule="auto"/>
        <w:jc w:val="both"/>
        <w:bidi w:val="1"/>
      </w:pPr>
      <w:r>
        <w:rPr>
          <w:rFonts w:ascii="Noto Naskh Arabic" w:hAnsi="Noto Naskh Arabic" w:cs="Noto Naskh Arabic"/>
          <w:b w:val="0"/>
          <w:i w:val="0"/>
          <w:color w:val="212121"/>
          <w:sz w:val="24"/>
          <w:rtl/>
          <w:rtl w:val="1"/>
          <w:lang w:bidi="ur-PK"/>
        </w:rPr>
        <w:t>پانی، کھاد اور سپرے جیسے وقت والے کام بھولتے نہیں — الارم وقت پر یاد دلاتا ہے۔</w:t>
      </w:r>
    </w:p>
    <w:p>
      <w:pPr>
        <w:pStyle w:val="ListBullet"/>
        <w:spacing w:after="60" w:before="0" w:line="372" w:lineRule="auto"/>
        <w:jc w:val="both"/>
        <w:bidi w:val="1"/>
      </w:pPr>
      <w:r>
        <w:rPr>
          <w:rFonts w:ascii="Noto Naskh Arabic" w:hAnsi="Noto Naskh Arabic" w:cs="Noto Naskh Arabic"/>
          <w:b w:val="0"/>
          <w:i w:val="0"/>
          <w:color w:val="212121"/>
          <w:sz w:val="24"/>
          <w:rtl/>
          <w:rtl w:val="1"/>
          <w:lang w:bidi="ur-PK"/>
        </w:rPr>
        <w:t>ٹھیکے کی قسط یا عشر کی ادائیگی رہ نہیں جاتی، کیونکہ باقی رقم ہر وقت سامنے رہتی ہے۔</w:t>
      </w:r>
    </w:p>
    <w:p>
      <w:pPr>
        <w:spacing w:after="120" w:before="280" w:line="456" w:lineRule="auto"/>
        <w:jc w:val="right"/>
        <w:keepNext/>
        <w:bidi w:val="1"/>
      </w:pPr>
      <w:r>
        <w:rPr>
          <w:rFonts w:ascii="Noto Nastaliq Urdu" w:hAnsi="Noto Nastaliq Urdu" w:cs="Noto Nastaliq Urdu"/>
          <w:b/>
          <w:i w:val="0"/>
          <w:color w:val="2E7D32"/>
          <w:sz w:val="31"/>
          <w:rtl/>
          <w:rtl w:val="1"/>
          <w:lang w:bidi="ur-PK"/>
        </w:rPr>
        <w:t>تین وعدے</w:t>
      </w:r>
    </w:p>
    <w:p>
      <w:pPr>
        <w:pStyle w:val="ListBullet"/>
        <w:spacing w:after="60" w:before="0" w:line="372" w:lineRule="auto"/>
        <w:jc w:val="both"/>
        <w:bidi w:val="1"/>
      </w:pPr>
      <w:r>
        <w:rPr>
          <w:rFonts w:ascii="Noto Naskh Arabic" w:hAnsi="Noto Naskh Arabic" w:cs="Noto Naskh Arabic"/>
          <w:b/>
          <w:i w:val="0"/>
          <w:color w:val="212121"/>
          <w:sz w:val="24"/>
          <w:rtl/>
          <w:rtl w:val="1"/>
          <w:lang w:bidi="ur-PK"/>
        </w:rPr>
        <w:t xml:space="preserve">مکمل آف لائن: </w:t>
      </w:r>
      <w:r>
        <w:rPr>
          <w:rFonts w:ascii="Noto Naskh Arabic" w:hAnsi="Noto Naskh Arabic" w:cs="Noto Naskh Arabic"/>
          <w:b w:val="0"/>
          <w:i w:val="0"/>
          <w:color w:val="212121"/>
          <w:sz w:val="24"/>
          <w:rtl/>
          <w:rtl w:val="1"/>
          <w:lang w:bidi="ur-PK"/>
        </w:rPr>
        <w:t>ایپ کو انٹرنیٹ کی ضرورت ہی نہیں۔ کھیت میں سگنل ہو یا نہ ہو، ایپ چلتی رہتی ہے۔</w:t>
      </w:r>
    </w:p>
    <w:p>
      <w:pPr>
        <w:pStyle w:val="ListBullet"/>
        <w:spacing w:after="60" w:before="0" w:line="372" w:lineRule="auto"/>
        <w:jc w:val="both"/>
        <w:bidi w:val="1"/>
      </w:pPr>
      <w:r>
        <w:rPr>
          <w:rFonts w:ascii="Noto Naskh Arabic" w:hAnsi="Noto Naskh Arabic" w:cs="Noto Naskh Arabic"/>
          <w:b/>
          <w:i w:val="0"/>
          <w:color w:val="212121"/>
          <w:sz w:val="24"/>
          <w:rtl/>
          <w:rtl w:val="1"/>
          <w:lang w:bidi="ur-PK"/>
        </w:rPr>
        <w:t xml:space="preserve">مکمل مفت: </w:t>
      </w:r>
      <w:r>
        <w:rPr>
          <w:rFonts w:ascii="Noto Naskh Arabic" w:hAnsi="Noto Naskh Arabic" w:cs="Noto Naskh Arabic"/>
          <w:b w:val="0"/>
          <w:i w:val="0"/>
          <w:color w:val="212121"/>
          <w:sz w:val="24"/>
          <w:rtl/>
          <w:rtl w:val="1"/>
          <w:lang w:bidi="ur-PK"/>
        </w:rPr>
        <w:t>کوئی فیس، کوئی ماہانہ خرچہ، کوئی اشتہار نہیں۔</w:t>
      </w:r>
    </w:p>
    <w:p>
      <w:pPr>
        <w:pStyle w:val="ListBullet"/>
        <w:spacing w:after="60" w:before="0" w:line="372" w:lineRule="auto"/>
        <w:jc w:val="both"/>
        <w:bidi w:val="1"/>
      </w:pPr>
      <w:r>
        <w:rPr>
          <w:rFonts w:ascii="Noto Naskh Arabic" w:hAnsi="Noto Naskh Arabic" w:cs="Noto Naskh Arabic"/>
          <w:b/>
          <w:i w:val="0"/>
          <w:color w:val="212121"/>
          <w:sz w:val="24"/>
          <w:rtl/>
          <w:rtl w:val="1"/>
          <w:lang w:bidi="ur-PK"/>
        </w:rPr>
        <w:t xml:space="preserve">آپ کا ڈیٹا، آپ کے فون میں: </w:t>
      </w:r>
      <w:r>
        <w:rPr>
          <w:rFonts w:ascii="Noto Naskh Arabic" w:hAnsi="Noto Naskh Arabic" w:cs="Noto Naskh Arabic"/>
          <w:b w:val="0"/>
          <w:i w:val="0"/>
          <w:color w:val="212121"/>
          <w:sz w:val="24"/>
          <w:rtl/>
          <w:rtl w:val="1"/>
          <w:lang w:bidi="ur-PK"/>
        </w:rPr>
        <w:t>کوئی اکاؤنٹ بنانا نہیں پڑتا، کوئی لاگ اِن نہیں۔ سارا ریکارڈ صرف آپ کے فون میں رہتا ہے۔</w:t>
      </w:r>
    </w:p>
    <w:p>
      <w:r>
        <w:br w:type="page"/>
      </w:r>
    </w:p>
    <w:p>
      <w:pPr>
        <w:spacing w:after="200" w:before="320" w:line="456" w:lineRule="auto"/>
        <w:jc w:val="right"/>
        <w:keepNext/>
        <w:bidi w:val="1"/>
        <w:pBdr>
          <w:bottom w:val="single" w:sz="10" w:space="4" w:color="2E7D32"/>
        </w:pBdr>
      </w:pPr>
      <w:r>
        <w:rPr>
          <w:rFonts w:ascii="Noto Nastaliq Urdu" w:hAnsi="Noto Nastaliq Urdu" w:cs="Noto Nastaliq Urdu"/>
          <w:b/>
          <w:i w:val="0"/>
          <w:color w:val="1B5E20"/>
          <w:sz w:val="38"/>
          <w:rtl/>
          <w:rtl w:val="1"/>
          <w:lang w:bidi="ur-PK"/>
        </w:rPr>
        <w:t>ب — شروعات</w:t>
      </w:r>
    </w:p>
    <w:p>
      <w:pPr>
        <w:spacing w:after="120" w:before="280" w:line="456" w:lineRule="auto"/>
        <w:jc w:val="right"/>
        <w:keepNext/>
        <w:bidi w:val="1"/>
      </w:pPr>
      <w:r>
        <w:rPr>
          <w:rFonts w:ascii="Noto Nastaliq Urdu" w:hAnsi="Noto Nastaliq Urdu" w:cs="Noto Nastaliq Urdu"/>
          <w:b/>
          <w:i w:val="0"/>
          <w:color w:val="2E7D32"/>
          <w:sz w:val="31"/>
          <w:rtl/>
          <w:rtl w:val="1"/>
          <w:lang w:bidi="ur-PK"/>
        </w:rPr>
        <w:t>پہلی بار ایپ کھولنا</w:t>
      </w:r>
    </w:p>
    <w:p>
      <w:pPr>
        <w:spacing w:after="160" w:before="0" w:line="384" w:lineRule="auto"/>
        <w:jc w:val="both"/>
        <w:bidi w:val="1"/>
      </w:pPr>
      <w:r>
        <w:rPr>
          <w:rFonts w:ascii="Noto Naskh Arabic" w:hAnsi="Noto Naskh Arabic" w:cs="Noto Naskh Arabic"/>
          <w:b w:val="0"/>
          <w:i w:val="0"/>
          <w:color w:val="212121"/>
          <w:sz w:val="24"/>
          <w:rtl/>
          <w:rtl w:val="1"/>
          <w:lang w:bidi="ur-PK"/>
        </w:rPr>
        <w:t>ایپ انسٹال کرنے کے بعد جب آپ اسے پہلی بار کھولتے ہیں تو سب سے پہلے تقریباً تین سیکنڈ کے لیے کسان دوست کی ابتدائی اسکرین (اسپلش اسکرین) نظر آتی ہے۔ اسی دوران ایپ آپ سے دو اجازتیں مانگتی ہے: نوٹیفکیشن کی اجازت اور الارم کی اجازت۔ یہ اجازتیں اس لیے ضروری ہیں کہ وقت آنے پر ایپ آپ کو یاد دلا سکے اور الارم بجا سکے۔ اجازت دے دیں تو آگے سب کچھ آسان رہے گا۔ اجازتوں کی تفصیل حصہ «د» میں دی گئی ہے۔</w:t>
      </w:r>
    </w:p>
    <w:p>
      <w:pPr>
        <w:spacing w:after="120" w:before="280" w:line="456" w:lineRule="auto"/>
        <w:jc w:val="right"/>
        <w:keepNext/>
        <w:bidi w:val="1"/>
      </w:pPr>
      <w:r>
        <w:rPr>
          <w:rFonts w:ascii="Noto Nastaliq Urdu" w:hAnsi="Noto Nastaliq Urdu" w:cs="Noto Nastaliq Urdu"/>
          <w:b/>
          <w:i w:val="0"/>
          <w:color w:val="2E7D32"/>
          <w:sz w:val="31"/>
          <w:rtl/>
          <w:rtl w:val="1"/>
          <w:lang w:bidi="ur-PK"/>
        </w:rPr>
        <w:t>تعارفی دورہ</w:t>
      </w:r>
    </w:p>
    <w:p>
      <w:pPr>
        <w:spacing w:after="160" w:before="0" w:line="384" w:lineRule="auto"/>
        <w:jc w:val="both"/>
        <w:bidi w:val="1"/>
      </w:pPr>
      <w:r>
        <w:rPr>
          <w:rFonts w:ascii="Noto Naskh Arabic" w:hAnsi="Noto Naskh Arabic" w:cs="Noto Naskh Arabic"/>
          <w:b w:val="0"/>
          <w:i w:val="0"/>
          <w:color w:val="212121"/>
          <w:sz w:val="24"/>
          <w:rtl/>
          <w:rtl w:val="1"/>
          <w:lang w:bidi="ur-PK"/>
        </w:rPr>
        <w:t>اس کے بعد تین صفحات کا ایک چھوٹا سا تعارفی دورہ آتا ہے جس میں ایپ کی بڑی سہولتیں سادہ الفاظ میں بتائی جاتی ہیں۔ اگر آپ پہلے سے ایپ کو جانتے ہیں یا جلدی میں ہیں تو اوپر «چھوڑیں» کا بٹن دبا کر اس دورے کو چھوڑ سکتے ہیں اور سیدھا آگے بڑھ سکتے ہیں۔</w:t>
      </w:r>
    </w:p>
    <w:p>
      <w:pPr>
        <w:spacing w:after="160" w:before="0" w:line="384" w:lineRule="auto"/>
        <w:jc w:val="both"/>
        <w:bidi w:val="1"/>
      </w:pPr>
      <w:r>
        <w:rPr>
          <w:rFonts w:ascii="Noto Naskh Arabic" w:hAnsi="Noto Naskh Arabic" w:cs="Noto Naskh Arabic"/>
          <w:b w:val="0"/>
          <w:i w:val="0"/>
          <w:color w:val="212121"/>
          <w:sz w:val="24"/>
          <w:rtl/>
          <w:rtl w:val="1"/>
          <w:lang w:bidi="ur-PK"/>
        </w:rPr>
        <w:t>آخری صفحے پر آپ کے سامنے دو راستے ہوتے ہیں:</w:t>
      </w:r>
    </w:p>
    <w:p>
      <w:pPr>
        <w:pStyle w:val="ListBullet"/>
        <w:spacing w:after="60" w:before="0" w:line="372" w:lineRule="auto"/>
        <w:jc w:val="both"/>
        <w:bidi w:val="1"/>
      </w:pPr>
      <w:r>
        <w:rPr>
          <w:rFonts w:ascii="Noto Naskh Arabic" w:hAnsi="Noto Naskh Arabic" w:cs="Noto Naskh Arabic"/>
          <w:b/>
          <w:i w:val="0"/>
          <w:color w:val="212121"/>
          <w:sz w:val="24"/>
          <w:rtl/>
          <w:rtl w:val="1"/>
          <w:lang w:bidi="ur-PK"/>
        </w:rPr>
        <w:t xml:space="preserve">شروع کریں — </w:t>
      </w:r>
      <w:r>
        <w:rPr>
          <w:rFonts w:ascii="Noto Naskh Arabic" w:hAnsi="Noto Naskh Arabic" w:cs="Noto Naskh Arabic"/>
          <w:b w:val="0"/>
          <w:i w:val="0"/>
          <w:color w:val="212121"/>
          <w:sz w:val="24"/>
          <w:rtl/>
          <w:rtl w:val="1"/>
          <w:lang w:bidi="ur-PK"/>
        </w:rPr>
        <w:t>بالکل خالی، نئی ڈائری کے ساتھ آغاز کریں۔ یہ راستہ تب چنیں جب آپ اپنا اصل ریکارڈ لکھنا شروع کرنا چاہتے ہیں۔</w:t>
      </w:r>
    </w:p>
    <w:p>
      <w:pPr>
        <w:pStyle w:val="ListBullet"/>
        <w:spacing w:after="60" w:before="0" w:line="372" w:lineRule="auto"/>
        <w:jc w:val="both"/>
        <w:bidi w:val="1"/>
      </w:pPr>
      <w:r>
        <w:rPr>
          <w:rFonts w:ascii="Noto Naskh Arabic" w:hAnsi="Noto Naskh Arabic" w:cs="Noto Naskh Arabic"/>
          <w:b/>
          <w:i w:val="0"/>
          <w:color w:val="212121"/>
          <w:sz w:val="24"/>
          <w:rtl/>
          <w:rtl w:val="1"/>
          <w:lang w:bidi="ur-PK"/>
        </w:rPr>
        <w:t xml:space="preserve">ڈیمو دیکھیں — </w:t>
      </w:r>
      <w:r>
        <w:rPr>
          <w:rFonts w:ascii="Noto Naskh Arabic" w:hAnsi="Noto Naskh Arabic" w:cs="Noto Naskh Arabic"/>
          <w:b w:val="0"/>
          <w:i w:val="0"/>
          <w:color w:val="212121"/>
          <w:sz w:val="24"/>
          <w:rtl/>
          <w:rtl w:val="1"/>
          <w:lang w:bidi="ur-PK"/>
        </w:rPr>
        <w:t>نمونہ ڈیٹا کے ساتھ ایپ کو آزما کر دیکھیں۔ یہ راستہ تب چنیں جب آپ پہلے ایپ کو سمجھنا چاہتے ہیں کہ کہاں کیا لکھا جاتا ہے۔</w:t>
      </w:r>
    </w:p>
    <w:p>
      <w:pPr>
        <w:spacing w:after="120" w:before="280" w:line="456" w:lineRule="auto"/>
        <w:jc w:val="right"/>
        <w:keepNext/>
        <w:bidi w:val="1"/>
      </w:pPr>
      <w:r>
        <w:rPr>
          <w:rFonts w:ascii="Noto Nastaliq Urdu" w:hAnsi="Noto Nastaliq Urdu" w:cs="Noto Nastaliq Urdu"/>
          <w:b/>
          <w:i w:val="0"/>
          <w:color w:val="2E7D32"/>
          <w:sz w:val="31"/>
          <w:rtl/>
          <w:rtl w:val="1"/>
          <w:lang w:bidi="ur-PK"/>
        </w:rPr>
        <w:t>ڈیمو موڈ کیا ہے</w:t>
      </w:r>
    </w:p>
    <w:p>
      <w:pPr>
        <w:spacing w:after="160" w:before="0" w:line="384" w:lineRule="auto"/>
        <w:jc w:val="both"/>
        <w:bidi w:val="1"/>
      </w:pPr>
      <w:r>
        <w:rPr>
          <w:rFonts w:ascii="Noto Naskh Arabic" w:hAnsi="Noto Naskh Arabic" w:cs="Noto Naskh Arabic"/>
          <w:b w:val="0"/>
          <w:i w:val="0"/>
          <w:color w:val="212121"/>
          <w:sz w:val="24"/>
          <w:rtl/>
          <w:rtl w:val="1"/>
          <w:lang w:bidi="ur-PK"/>
        </w:rPr>
        <w:t>ڈیمو موڈ میں ایپ آپ کے لیے تیار نمونہ ڈیٹا ڈال دیتی ہے تاکہ ہر اسکرین بھری ہوئی نظر آئے اور آپ ہر سہولت کو چھو کر دیکھ سکیں۔ اس نمونہ ڈیٹا میں یہ چیزیں شامل ہوتی ہیں: 2 زمینیں، 5 کھیت، 4 فصلیں، ان کے خرچے، پیداوار، فروخت، عشر کے ریکارڈ، سرگرمیاں، کام، گودام کا اسٹاک، پارٹیاں، ٹھیکے اور بٹائی کے معاہدے۔</w:t>
      </w:r>
    </w:p>
    <w:p>
      <w:pPr>
        <w:spacing w:after="160" w:before="0" w:line="384" w:lineRule="auto"/>
        <w:jc w:val="both"/>
        <w:bidi w:val="1"/>
      </w:pPr>
      <w:r>
        <w:rPr>
          <w:rFonts w:ascii="Noto Naskh Arabic" w:hAnsi="Noto Naskh Arabic" w:cs="Noto Naskh Arabic"/>
          <w:b w:val="0"/>
          <w:i w:val="0"/>
          <w:color w:val="212121"/>
          <w:sz w:val="24"/>
          <w:rtl/>
          <w:rtl w:val="1"/>
          <w:lang w:bidi="ur-PK"/>
        </w:rPr>
        <w:t>ڈیمو ڈیٹا آپ کے اصل ڈیٹا کے ساتھ ساتھ چلتا ہے، اس کی جگہ نہیں لیتا۔ جب آپ کا دل بھر جائے تو ترتیبات (سیٹنگز) میں جا کر «ڈیمو ختم کریں» دبا دیں۔ اس سے صرف نمونہ ڈیٹا صاف ہو گا — آپ کا اپنا لکھا ہوا ڈیٹا بالکل محفوظ رہے گا۔</w:t>
      </w:r>
    </w:p>
    <w:p>
      <w:pPr>
        <w:spacing w:after="160" w:before="0" w:line="384" w:lineRule="auto"/>
        <w:ind w:right="227" w:left="227"/>
        <w:jc w:val="right"/>
        <w:bidi w:val="1"/>
      </w:pPr>
      <w:r>
        <w:rPr>
          <w:rFonts w:ascii="Noto Naskh Arabic" w:hAnsi="Noto Naskh Arabic" w:cs="Noto Naskh Arabic"/>
          <w:b/>
          <w:i w:val="0"/>
          <w:color w:val="1B5E20"/>
          <w:sz w:val="24"/>
          <w:rtl/>
          <w:rtl w:val="1"/>
          <w:lang w:bidi="ur-PK"/>
        </w:rPr>
        <w:t xml:space="preserve">نوٹ: </w:t>
      </w:r>
      <w:r>
        <w:rPr>
          <w:rFonts w:ascii="Noto Naskh Arabic" w:hAnsi="Noto Naskh Arabic" w:cs="Noto Naskh Arabic"/>
          <w:b w:val="0"/>
          <w:i w:val="0"/>
          <w:color w:val="5A5A5A"/>
          <w:sz w:val="24"/>
          <w:rtl/>
          <w:rtl w:val="1"/>
          <w:lang w:bidi="ur-PK"/>
        </w:rPr>
        <w:t>اگر آپ کے فون میں پہلے سے اپنا اصل ڈیٹا موجود ہو تو ڈیمو شروع کرنے سے پہلے ایپ ایک وارننگ دکھاتی ہے، تاکہ آپ سوچ سمجھ کر فیصلہ کریں۔ پھر بھی گھبرائیں نہ — ڈیمو ختم کرنے سے آپ کا اصل ڈیٹا نہیں اڑتا۔</w:t>
      </w:r>
    </w:p>
    <w:p>
      <w:pPr>
        <w:spacing w:after="160" w:before="0" w:line="384" w:lineRule="auto"/>
        <w:jc w:val="both"/>
        <w:bidi w:val="1"/>
      </w:pPr>
      <w:r>
        <w:rPr>
          <w:rFonts w:ascii="Noto Naskh Arabic" w:hAnsi="Noto Naskh Arabic" w:cs="Noto Naskh Arabic"/>
          <w:b w:val="0"/>
          <w:i w:val="0"/>
          <w:color w:val="212121"/>
          <w:sz w:val="24"/>
          <w:rtl/>
          <w:rtl w:val="1"/>
          <w:lang w:bidi="ur-PK"/>
        </w:rPr>
        <w:t>مشورہ یہی ہے کہ پہلے ڈیمو دیکھیں۔ جب ہاتھ صاف ہو جائے اور سمجھ آ جائے کہ کون سی چیز کہاں لکھی جاتی ہے تو ڈیمو ختم کر کے «شروع کریں» والے راستے سے اپنا اصل ریکارڈ شروع کر دیں۔</w:t>
      </w:r>
    </w:p>
    <w:p>
      <w:r>
        <w:br w:type="page"/>
      </w:r>
    </w:p>
    <w:p>
      <w:pPr>
        <w:spacing w:after="200" w:before="320" w:line="456" w:lineRule="auto"/>
        <w:jc w:val="right"/>
        <w:keepNext/>
        <w:bidi w:val="1"/>
        <w:pBdr>
          <w:bottom w:val="single" w:sz="10" w:space="4" w:color="2E7D32"/>
        </w:pBdr>
      </w:pPr>
      <w:r>
        <w:rPr>
          <w:rFonts w:ascii="Noto Nastaliq Urdu" w:hAnsi="Noto Nastaliq Urdu" w:cs="Noto Nastaliq Urdu"/>
          <w:b/>
          <w:i w:val="0"/>
          <w:color w:val="1B5E20"/>
          <w:sz w:val="38"/>
          <w:rtl/>
          <w:rtl w:val="1"/>
          <w:lang w:bidi="ur-PK"/>
        </w:rPr>
        <w:t>ج — تمام خصوصیات</w:t>
      </w:r>
    </w:p>
    <w:p>
      <w:pPr>
        <w:spacing w:after="160" w:before="0" w:line="384" w:lineRule="auto"/>
        <w:jc w:val="both"/>
        <w:bidi w:val="1"/>
      </w:pPr>
      <w:r>
        <w:rPr>
          <w:rFonts w:ascii="Noto Naskh Arabic" w:hAnsi="Noto Naskh Arabic" w:cs="Noto Naskh Arabic"/>
          <w:b w:val="0"/>
          <w:i w:val="0"/>
          <w:color w:val="212121"/>
          <w:sz w:val="24"/>
          <w:rtl/>
          <w:rtl w:val="1"/>
          <w:lang w:bidi="ur-PK"/>
        </w:rPr>
        <w:t>اس حصے میں ایپ کی ہر اسکرین اور ہر سہولت الگ الگ سمجھائی گئی ہے: یہ کیا کرتی ہے اور آپ اسے کیسے استعمال کریں گے۔ ترتیب وہی ہے جس سے آپ عام طور پر ایپ میں آگے بڑھتے ہیں۔</w:t>
      </w:r>
    </w:p>
    <w:p>
      <w:pPr>
        <w:spacing w:after="120" w:before="280" w:line="456" w:lineRule="auto"/>
        <w:jc w:val="right"/>
        <w:keepNext/>
        <w:bidi w:val="1"/>
      </w:pPr>
      <w:r>
        <w:rPr>
          <w:rFonts w:ascii="Noto Nastaliq Urdu" w:hAnsi="Noto Nastaliq Urdu" w:cs="Noto Nastaliq Urdu"/>
          <w:b/>
          <w:i w:val="0"/>
          <w:color w:val="2E7D32"/>
          <w:sz w:val="31"/>
          <w:rtl/>
          <w:rtl w:val="1"/>
          <w:lang w:bidi="ur-PK"/>
        </w:rPr>
        <w:t>ہوم ڈیش بورڈ — ایپ کا پہلا صفحہ</w:t>
      </w:r>
    </w:p>
    <w:p>
      <w:pPr>
        <w:spacing w:after="160" w:before="0" w:line="384" w:lineRule="auto"/>
        <w:jc w:val="both"/>
        <w:bidi w:val="1"/>
      </w:pPr>
      <w:r>
        <w:rPr>
          <w:rFonts w:ascii="Noto Naskh Arabic" w:hAnsi="Noto Naskh Arabic" w:cs="Noto Naskh Arabic"/>
          <w:b w:val="0"/>
          <w:i w:val="0"/>
          <w:color w:val="212121"/>
          <w:sz w:val="24"/>
          <w:rtl/>
          <w:rtl w:val="1"/>
          <w:lang w:bidi="ur-PK"/>
        </w:rPr>
        <w:t>ایپ کھولتے ہی جو صفحہ سامنے آتا ہے وہ ہوم ڈیش بورڈ ہے۔ یہ آپ کے کھیت کا ایک نظر میں پورا نقشہ ہے۔ سب سے اوپر آپ کو سلام، آج کی اردو تاریخ اور آپ کی زمین کی ایک لائن میں صورتحال ملتی ہے۔</w:t>
      </w:r>
    </w:p>
    <w:p>
      <w:pPr>
        <w:spacing w:after="80" w:before="200" w:line="408" w:lineRule="auto"/>
        <w:jc w:val="right"/>
        <w:keepNext/>
        <w:bidi w:val="1"/>
      </w:pPr>
      <w:r>
        <w:rPr>
          <w:rFonts w:ascii="Noto Naskh Arabic" w:hAnsi="Noto Naskh Arabic" w:cs="Noto Naskh Arabic"/>
          <w:b/>
          <w:i w:val="0"/>
          <w:color w:val="1B5E20"/>
          <w:sz w:val="26"/>
          <w:rtl/>
          <w:rtl w:val="1"/>
          <w:lang w:bidi="ur-PK"/>
        </w:rPr>
        <w:t>آج کے کام</w:t>
      </w:r>
    </w:p>
    <w:p>
      <w:pPr>
        <w:spacing w:after="160" w:before="0" w:line="384" w:lineRule="auto"/>
        <w:jc w:val="both"/>
        <w:bidi w:val="1"/>
      </w:pPr>
      <w:r>
        <w:rPr>
          <w:rFonts w:ascii="Noto Naskh Arabic" w:hAnsi="Noto Naskh Arabic" w:cs="Noto Naskh Arabic"/>
          <w:b w:val="0"/>
          <w:i w:val="0"/>
          <w:color w:val="212121"/>
          <w:sz w:val="24"/>
          <w:rtl/>
          <w:rtl w:val="1"/>
          <w:lang w:bidi="ur-PK"/>
        </w:rPr>
        <w:t>اس حصے میں آج کے سب سے اوپر والے پانچ کام نظر آتے ہیں۔ جو کام مکمل ہو جائے، اس کے آگے ٹک لگا دیں — وہ مکمل شمار ہو جائے گا۔ اگر کسی کام کی تاریخ گزر چکی ہو اور وہ ابھی مکمل نہ ہوا ہو تو اس پر سرخ بیج لگا نظر آئے گا، تاکہ آپ کو فوراً پتہ چل جائے کہ یہ کام رہ گیا ہے۔</w:t>
      </w:r>
    </w:p>
    <w:p>
      <w:pPr>
        <w:spacing w:after="80" w:before="200" w:line="408" w:lineRule="auto"/>
        <w:jc w:val="right"/>
        <w:keepNext/>
        <w:bidi w:val="1"/>
      </w:pPr>
      <w:r>
        <w:rPr>
          <w:rFonts w:ascii="Noto Naskh Arabic" w:hAnsi="Noto Naskh Arabic" w:cs="Noto Naskh Arabic"/>
          <w:b/>
          <w:i w:val="0"/>
          <w:color w:val="1B5E20"/>
          <w:sz w:val="26"/>
          <w:rtl/>
          <w:rtl w:val="1"/>
          <w:lang w:bidi="ur-PK"/>
        </w:rPr>
        <w:t>رقم کی صورتحال</w:t>
      </w:r>
    </w:p>
    <w:p>
      <w:pPr>
        <w:spacing w:after="160" w:before="0" w:line="384" w:lineRule="auto"/>
        <w:jc w:val="both"/>
        <w:bidi w:val="1"/>
      </w:pPr>
      <w:r>
        <w:rPr>
          <w:rFonts w:ascii="Noto Naskh Arabic" w:hAnsi="Noto Naskh Arabic" w:cs="Noto Naskh Arabic"/>
          <w:b w:val="0"/>
          <w:i w:val="0"/>
          <w:color w:val="212121"/>
          <w:sz w:val="24"/>
          <w:rtl/>
          <w:rtl w:val="1"/>
          <w:lang w:bidi="ur-PK"/>
        </w:rPr>
        <w:t>یہ حصہ آپ کی جیب کا حال بتاتا ہے:</w:t>
      </w:r>
    </w:p>
    <w:p>
      <w:pPr>
        <w:pStyle w:val="ListBullet"/>
        <w:spacing w:after="60" w:before="0" w:line="372" w:lineRule="auto"/>
        <w:jc w:val="both"/>
        <w:bidi w:val="1"/>
      </w:pPr>
      <w:r>
        <w:rPr>
          <w:rFonts w:ascii="Noto Naskh Arabic" w:hAnsi="Noto Naskh Arabic" w:cs="Noto Naskh Arabic"/>
          <w:b w:val="0"/>
          <w:i w:val="0"/>
          <w:color w:val="212121"/>
          <w:sz w:val="24"/>
          <w:rtl/>
          <w:rtl w:val="1"/>
          <w:lang w:bidi="ur-PK"/>
        </w:rPr>
        <w:t>آج کے خرچے — آج کل کتنا خرچہ ہوا۔</w:t>
      </w:r>
    </w:p>
    <w:p>
      <w:pPr>
        <w:pStyle w:val="ListBullet"/>
        <w:spacing w:after="60" w:before="0" w:line="372" w:lineRule="auto"/>
        <w:jc w:val="both"/>
        <w:bidi w:val="1"/>
      </w:pPr>
      <w:r>
        <w:rPr>
          <w:rFonts w:ascii="Noto Naskh Arabic" w:hAnsi="Noto Naskh Arabic" w:cs="Noto Naskh Arabic"/>
          <w:b w:val="0"/>
          <w:i w:val="0"/>
          <w:color w:val="212121"/>
          <w:sz w:val="24"/>
          <w:rtl/>
          <w:rtl w:val="1"/>
          <w:lang w:bidi="ur-PK"/>
        </w:rPr>
        <w:t>اس ماہ کے خرچے — اس مہینے کا کل خرچہ۔</w:t>
      </w:r>
    </w:p>
    <w:p>
      <w:pPr>
        <w:pStyle w:val="ListBullet"/>
        <w:spacing w:after="60" w:before="0" w:line="372" w:lineRule="auto"/>
        <w:jc w:val="both"/>
        <w:bidi w:val="1"/>
      </w:pPr>
      <w:r>
        <w:rPr>
          <w:rFonts w:ascii="Noto Naskh Arabic" w:hAnsi="Noto Naskh Arabic" w:cs="Noto Naskh Arabic"/>
          <w:b w:val="0"/>
          <w:i w:val="0"/>
          <w:color w:val="212121"/>
          <w:sz w:val="24"/>
          <w:rtl/>
          <w:rtl w:val="1"/>
          <w:lang w:bidi="ur-PK"/>
        </w:rPr>
        <w:t>اس ماہ کی آمدنی — اس مہینے فصل بیچ کر یا دوسری طرح کتنی رقم آئی۔</w:t>
      </w:r>
    </w:p>
    <w:p>
      <w:pPr>
        <w:pStyle w:val="ListBullet"/>
        <w:spacing w:after="60" w:before="0" w:line="372" w:lineRule="auto"/>
        <w:jc w:val="both"/>
        <w:bidi w:val="1"/>
      </w:pPr>
      <w:r>
        <w:rPr>
          <w:rFonts w:ascii="Noto Naskh Arabic" w:hAnsi="Noto Naskh Arabic" w:cs="Noto Naskh Arabic"/>
          <w:b w:val="0"/>
          <w:i w:val="0"/>
          <w:color w:val="212121"/>
          <w:sz w:val="24"/>
          <w:rtl/>
          <w:rtl w:val="1"/>
          <w:lang w:bidi="ur-PK"/>
        </w:rPr>
        <w:t>جلد واجب الادا ٹھیکہ قسطیں — جو قسطیں قریب آ رہی ہیں۔</w:t>
      </w:r>
    </w:p>
    <w:p>
      <w:pPr>
        <w:pStyle w:val="ListBullet"/>
        <w:spacing w:after="60" w:before="0" w:line="372" w:lineRule="auto"/>
        <w:jc w:val="both"/>
        <w:bidi w:val="1"/>
      </w:pPr>
      <w:r>
        <w:rPr>
          <w:rFonts w:ascii="Noto Naskh Arabic" w:hAnsi="Noto Naskh Arabic" w:cs="Noto Naskh Arabic"/>
          <w:b w:val="0"/>
          <w:i w:val="0"/>
          <w:color w:val="212121"/>
          <w:sz w:val="24"/>
          <w:rtl/>
          <w:rtl w:val="1"/>
          <w:lang w:bidi="ur-PK"/>
        </w:rPr>
        <w:t>لینا / دینا — لوگوں سے کل کتنے پیسے لینے ہیں اور کتنے دینے ہیں۔</w:t>
      </w:r>
    </w:p>
    <w:p>
      <w:pPr>
        <w:spacing w:after="80" w:before="200" w:line="408" w:lineRule="auto"/>
        <w:jc w:val="right"/>
        <w:keepNext/>
        <w:bidi w:val="1"/>
      </w:pPr>
      <w:r>
        <w:rPr>
          <w:rFonts w:ascii="Noto Naskh Arabic" w:hAnsi="Noto Naskh Arabic" w:cs="Noto Naskh Arabic"/>
          <w:b/>
          <w:i w:val="0"/>
          <w:color w:val="1B5E20"/>
          <w:sz w:val="26"/>
          <w:rtl/>
          <w:rtl w:val="1"/>
          <w:lang w:bidi="ur-PK"/>
        </w:rPr>
        <w:t>فصلوں کی صورتحال</w:t>
      </w:r>
    </w:p>
    <w:p>
      <w:pPr>
        <w:spacing w:after="160" w:before="0" w:line="384" w:lineRule="auto"/>
        <w:jc w:val="both"/>
        <w:bidi w:val="1"/>
      </w:pPr>
      <w:r>
        <w:rPr>
          <w:rFonts w:ascii="Noto Naskh Arabic" w:hAnsi="Noto Naskh Arabic" w:cs="Noto Naskh Arabic"/>
          <w:b w:val="0"/>
          <w:i w:val="0"/>
          <w:color w:val="212121"/>
          <w:sz w:val="24"/>
          <w:rtl/>
          <w:rtl w:val="1"/>
          <w:lang w:bidi="ur-PK"/>
        </w:rPr>
        <w:t>اس حصے میں آپ کی چار فعال فصلوں کی تازہ صورتحال نظر آتی ہے، اور ساتھ آپ کی آخری فروخت بھی دکھائی دیتی ہے — کیا بیچا، کتنے کا بیچا۔</w:t>
      </w:r>
    </w:p>
    <w:p>
      <w:pPr>
        <w:spacing w:after="80" w:before="200" w:line="408" w:lineRule="auto"/>
        <w:jc w:val="right"/>
        <w:keepNext/>
        <w:bidi w:val="1"/>
      </w:pPr>
      <w:r>
        <w:rPr>
          <w:rFonts w:ascii="Noto Naskh Arabic" w:hAnsi="Noto Naskh Arabic" w:cs="Noto Naskh Arabic"/>
          <w:b/>
          <w:i w:val="0"/>
          <w:color w:val="1B5E20"/>
          <w:sz w:val="26"/>
          <w:rtl/>
          <w:rtl w:val="1"/>
          <w:lang w:bidi="ur-PK"/>
        </w:rPr>
        <w:t>فوری بٹن اور تمام سہولتیں</w:t>
      </w:r>
    </w:p>
    <w:p>
      <w:pPr>
        <w:spacing w:after="160" w:before="0" w:line="384" w:lineRule="auto"/>
        <w:jc w:val="both"/>
        <w:bidi w:val="1"/>
      </w:pPr>
      <w:r>
        <w:rPr>
          <w:rFonts w:ascii="Noto Naskh Arabic" w:hAnsi="Noto Naskh Arabic" w:cs="Noto Naskh Arabic"/>
          <w:b w:val="0"/>
          <w:i w:val="0"/>
          <w:color w:val="212121"/>
          <w:sz w:val="24"/>
          <w:rtl/>
          <w:rtl w:val="1"/>
          <w:lang w:bidi="ur-PK"/>
        </w:rPr>
        <w:t>جلدی کے کاموں کے لیے تین فوری بٹن موجود ہیں: «خرچ لکھیں»، «کام لکھیں» اور «فصل دیکھیں»۔ ان سے سیدھا مطلوبہ فارم کھل جاتا ہے۔ اس کے نیچے «تمام سہولتیں» کی صورت میں ساری اسکرینوں کے بٹن ایک جال (گرڈ) کی شکل میں ملتے ہیں: میری زمینیں، میری فصلیں، آج کا کام، خرچے، پیداوار، گودام، منافع و نقصان، کام کی منصوبہ بندی، ٹھیکہ مینجمنٹ، عشر مینجمنٹ، پارٹی کھاتہ، بٹائی اور رپورٹ۔</w:t>
      </w:r>
    </w:p>
    <w:p>
      <w:pPr>
        <w:spacing w:after="160" w:before="0" w:line="384" w:lineRule="auto"/>
        <w:jc w:val="both"/>
        <w:bidi w:val="1"/>
      </w:pPr>
      <w:r>
        <w:rPr>
          <w:rFonts w:ascii="Noto Naskh Arabic" w:hAnsi="Noto Naskh Arabic" w:cs="Noto Naskh Arabic"/>
          <w:b w:val="0"/>
          <w:i w:val="0"/>
          <w:color w:val="212121"/>
          <w:sz w:val="24"/>
          <w:rtl/>
          <w:rtl w:val="1"/>
          <w:lang w:bidi="ur-PK"/>
        </w:rPr>
        <w:t>صفحے کے اوپر والے مینیو سے تین اور چیزیں ملتی ہیں: «ایپ کے بارے میں»، «ترتیبات» اور «ایپ شیئر کریں» — جس سے آپ ایپ اپنے کسی کسان بھائی کو بھیج سکتے ہیں۔</w:t>
      </w:r>
    </w:p>
    <w:p>
      <w:pPr>
        <w:spacing w:after="120" w:before="280" w:line="456" w:lineRule="auto"/>
        <w:jc w:val="right"/>
        <w:keepNext/>
        <w:bidi w:val="1"/>
      </w:pPr>
      <w:r>
        <w:rPr>
          <w:rFonts w:ascii="Noto Nastaliq Urdu" w:hAnsi="Noto Nastaliq Urdu" w:cs="Noto Nastaliq Urdu"/>
          <w:b/>
          <w:i w:val="0"/>
          <w:color w:val="2E7D32"/>
          <w:sz w:val="31"/>
          <w:rtl/>
          <w:rtl w:val="1"/>
          <w:lang w:bidi="ur-PK"/>
        </w:rPr>
        <w:t>آج کا کام — روز کی ڈیجیٹل ڈائری</w:t>
      </w:r>
    </w:p>
    <w:p>
      <w:pPr>
        <w:spacing w:after="160" w:before="0" w:line="384" w:lineRule="auto"/>
        <w:jc w:val="both"/>
        <w:bidi w:val="1"/>
      </w:pPr>
      <w:r>
        <w:rPr>
          <w:rFonts w:ascii="Noto Naskh Arabic" w:hAnsi="Noto Naskh Arabic" w:cs="Noto Naskh Arabic"/>
          <w:b w:val="0"/>
          <w:i w:val="0"/>
          <w:color w:val="212121"/>
          <w:sz w:val="24"/>
          <w:rtl/>
          <w:rtl w:val="1"/>
          <w:lang w:bidi="ur-PK"/>
        </w:rPr>
        <w:t>«آج کا کام» وہ جگہ ہے جہاں آپ روز کا کیا ہوا کام لکھتے ہیں۔ کھلتے ہی بارہ کاموں کے کارڈ نظر آتے ہیں: پانی لگایا، کھاد ڈالی، سپرے کیا، دوائی ڈالی، زمین کی تیاری، پنیری لگائی، پیداوار / کٹائی، مزدور لگائے، ڈیزل استعمال، مشینری کا استعمال، ٹرانسپورٹ اور دیگر کام۔ جس کام پر ٹیپ کریں گے، اسی سے متعلق فارم کھل جائے گا — یعنی پانی والے کارڈ پر پانی کی تفصیل کا فارم، کھاد والے پر کھاد کا۔</w:t>
      </w:r>
    </w:p>
    <w:p>
      <w:pPr>
        <w:spacing w:after="160" w:before="0" w:line="384" w:lineRule="auto"/>
        <w:jc w:val="both"/>
        <w:bidi w:val="1"/>
      </w:pPr>
      <w:r>
        <w:rPr>
          <w:rFonts w:ascii="Noto Naskh Arabic" w:hAnsi="Noto Naskh Arabic" w:cs="Noto Naskh Arabic"/>
          <w:b w:val="0"/>
          <w:i w:val="0"/>
          <w:color w:val="212121"/>
          <w:sz w:val="24"/>
          <w:rtl/>
          <w:rtl w:val="1"/>
          <w:lang w:bidi="ur-PK"/>
        </w:rPr>
        <w:t>ان کارڈوں کے نیچے آپ کی ڈیجیٹل ڈائری کی فہرست ہوتی ہے، جس میں پہلے لکھی گئی ساری سرگرمیاں تاریخ کے ساتھ نظر آتی ہیں۔ کسی بھی اندراج پر آپ یہ کر سکتے ہیں: اس میں ترمیم کریں، اس کی ایک اور نقل (ڈپلیکیٹ) بنائیں، اسے مکمل یا نامکمل نشان زد کریں، یا اسے حذف کر دیں۔ نقل بنانا اس وقت کام آتا ہے جب ایک جیسا کام بار بار ہوتا ہو — مثلاً ہر ہفتے پانی لگانا۔</w:t>
      </w:r>
    </w:p>
    <w:p>
      <w:pPr>
        <w:spacing w:after="120" w:before="280" w:line="456" w:lineRule="auto"/>
        <w:jc w:val="right"/>
        <w:keepNext/>
        <w:bidi w:val="1"/>
      </w:pPr>
      <w:r>
        <w:rPr>
          <w:rFonts w:ascii="Noto Nastaliq Urdu" w:hAnsi="Noto Nastaliq Urdu" w:cs="Noto Nastaliq Urdu"/>
          <w:b/>
          <w:i w:val="0"/>
          <w:color w:val="2E7D32"/>
          <w:sz w:val="31"/>
          <w:rtl/>
          <w:rtl w:val="1"/>
          <w:lang w:bidi="ur-PK"/>
        </w:rPr>
        <w:t>سرگرمی کا فارم — کام لکھنے کا طریقہ</w:t>
      </w:r>
    </w:p>
    <w:p>
      <w:pPr>
        <w:spacing w:after="160" w:before="0" w:line="384" w:lineRule="auto"/>
        <w:jc w:val="both"/>
        <w:bidi w:val="1"/>
      </w:pPr>
      <w:r>
        <w:rPr>
          <w:rFonts w:ascii="Noto Naskh Arabic" w:hAnsi="Noto Naskh Arabic" w:cs="Noto Naskh Arabic"/>
          <w:b w:val="0"/>
          <w:i w:val="0"/>
          <w:color w:val="212121"/>
          <w:sz w:val="24"/>
          <w:rtl/>
          <w:rtl w:val="1"/>
          <w:lang w:bidi="ur-PK"/>
        </w:rPr>
        <w:t>کسی بھی کام کا فارم کھولیں تو بنیادی چیزیں ہر فارم میں ایک جیسی ہیں: پہلے فصل منتخب کریں، پھر تاریخ چنیں، اور چاہیں تو یادداشت کے لیے نوٹ لکھ دیں۔ اس کے بعد ہر کام کی اپنی تفصیل آتی ہے:</w:t>
      </w:r>
    </w:p>
    <w:p>
      <w:pPr>
        <w:pStyle w:val="ListBullet"/>
        <w:spacing w:after="60" w:before="0" w:line="372" w:lineRule="auto"/>
        <w:jc w:val="both"/>
        <w:bidi w:val="1"/>
      </w:pPr>
      <w:r>
        <w:rPr>
          <w:rFonts w:ascii="Noto Naskh Arabic" w:hAnsi="Noto Naskh Arabic" w:cs="Noto Naskh Arabic"/>
          <w:b/>
          <w:i w:val="0"/>
          <w:color w:val="212121"/>
          <w:sz w:val="24"/>
          <w:rtl/>
          <w:rtl w:val="1"/>
          <w:lang w:bidi="ur-PK"/>
        </w:rPr>
        <w:t xml:space="preserve">پانی لگانا: </w:t>
      </w:r>
      <w:r>
        <w:rPr>
          <w:rFonts w:ascii="Noto Naskh Arabic" w:hAnsi="Noto Naskh Arabic" w:cs="Noto Naskh Arabic"/>
          <w:b w:val="0"/>
          <w:i w:val="0"/>
          <w:color w:val="212121"/>
          <w:sz w:val="24"/>
          <w:rtl/>
          <w:rtl w:val="1"/>
          <w:lang w:bidi="ur-PK"/>
        </w:rPr>
        <w:t>پانی کا ذریعہ چنیں — نہر، ٹیوب ویل یا بورنگ۔ کتنے گھنٹے پانی چلا وہ لکھیں۔ ڈیزل یا بجلی پر جو خرچہ آیا وہ بھی یہیں لکھا جاتا ہے۔ ٹیوب ویل کے لیے بجلی کے یونٹ لکھنے کی جگہ ہے — شروع کے یونٹ اور آخری یونٹ لکھیں، استعمال شدہ یونٹ ایپ خود گن لیتی ہے۔</w:t>
      </w:r>
    </w:p>
    <w:p>
      <w:pPr>
        <w:pStyle w:val="ListBullet"/>
        <w:spacing w:after="60" w:before="0" w:line="372" w:lineRule="auto"/>
        <w:jc w:val="both"/>
        <w:bidi w:val="1"/>
      </w:pPr>
      <w:r>
        <w:rPr>
          <w:rFonts w:ascii="Noto Naskh Arabic" w:hAnsi="Noto Naskh Arabic" w:cs="Noto Naskh Arabic"/>
          <w:b/>
          <w:i w:val="0"/>
          <w:color w:val="212121"/>
          <w:sz w:val="24"/>
          <w:rtl/>
          <w:rtl w:val="1"/>
          <w:lang w:bidi="ur-PK"/>
        </w:rPr>
        <w:t xml:space="preserve">کھاد، سپرے، دوائی اور ڈیزل: </w:t>
      </w:r>
      <w:r>
        <w:rPr>
          <w:rFonts w:ascii="Noto Naskh Arabic" w:hAnsi="Noto Naskh Arabic" w:cs="Noto Naskh Arabic"/>
          <w:b w:val="0"/>
          <w:i w:val="0"/>
          <w:color w:val="212121"/>
          <w:sz w:val="24"/>
          <w:rtl/>
          <w:rtl w:val="1"/>
          <w:lang w:bidi="ur-PK"/>
        </w:rPr>
        <w:t>آپ گودام سے پہلے سے موجود شے چن سکتے ہیں — اس صورت میں اسٹاک میں سے مقدار خود کم ہو جاتی ہے۔ یا «نیا خرید کر ڈائریکٹ ڈالیں» چن کر اسی وقت خریدی ہوئی چیز سیدھا کھیت میں ڈالنے کا ریکارڈ بنا سکتے ہیں۔</w:t>
      </w:r>
    </w:p>
    <w:p>
      <w:pPr>
        <w:pStyle w:val="ListBullet"/>
        <w:spacing w:after="60" w:before="0" w:line="372" w:lineRule="auto"/>
        <w:jc w:val="both"/>
        <w:bidi w:val="1"/>
      </w:pPr>
      <w:r>
        <w:rPr>
          <w:rFonts w:ascii="Noto Naskh Arabic" w:hAnsi="Noto Naskh Arabic" w:cs="Noto Naskh Arabic"/>
          <w:b/>
          <w:i w:val="0"/>
          <w:color w:val="212121"/>
          <w:sz w:val="24"/>
          <w:rtl/>
          <w:rtl w:val="1"/>
          <w:lang w:bidi="ur-PK"/>
        </w:rPr>
        <w:t xml:space="preserve">مزدور لگانا: </w:t>
      </w:r>
      <w:r>
        <w:rPr>
          <w:rFonts w:ascii="Noto Naskh Arabic" w:hAnsi="Noto Naskh Arabic" w:cs="Noto Naskh Arabic"/>
          <w:b w:val="0"/>
          <w:i w:val="0"/>
          <w:color w:val="212121"/>
          <w:sz w:val="24"/>
          <w:rtl/>
          <w:rtl w:val="1"/>
          <w:lang w:bidi="ur-PK"/>
        </w:rPr>
        <w:t>مزدوروں کی تعداد اور ان کی اجرت لکھیں۔</w:t>
      </w:r>
    </w:p>
    <w:p>
      <w:pPr>
        <w:pStyle w:val="ListBullet"/>
        <w:spacing w:after="60" w:before="0" w:line="372" w:lineRule="auto"/>
        <w:jc w:val="both"/>
        <w:bidi w:val="1"/>
      </w:pPr>
      <w:r>
        <w:rPr>
          <w:rFonts w:ascii="Noto Naskh Arabic" w:hAnsi="Noto Naskh Arabic" w:cs="Noto Naskh Arabic"/>
          <w:b/>
          <w:i w:val="0"/>
          <w:color w:val="212121"/>
          <w:sz w:val="24"/>
          <w:rtl/>
          <w:rtl w:val="1"/>
          <w:lang w:bidi="ur-PK"/>
        </w:rPr>
        <w:t xml:space="preserve">مشینری: </w:t>
      </w:r>
      <w:r>
        <w:rPr>
          <w:rFonts w:ascii="Noto Naskh Arabic" w:hAnsi="Noto Naskh Arabic" w:cs="Noto Naskh Arabic"/>
          <w:b w:val="0"/>
          <w:i w:val="0"/>
          <w:color w:val="212121"/>
          <w:sz w:val="24"/>
          <w:rtl/>
          <w:rtl w:val="1"/>
          <w:lang w:bidi="ur-PK"/>
        </w:rPr>
        <w:t>مشین کا نام اور اس کا کرایہ لکھیں۔</w:t>
      </w:r>
    </w:p>
    <w:p>
      <w:pPr>
        <w:spacing w:after="160" w:before="0" w:line="384" w:lineRule="auto"/>
        <w:jc w:val="both"/>
        <w:bidi w:val="1"/>
      </w:pPr>
      <w:r>
        <w:rPr>
          <w:rFonts w:ascii="Noto Naskh Arabic" w:hAnsi="Noto Naskh Arabic" w:cs="Noto Naskh Arabic"/>
          <w:b w:val="0"/>
          <w:i w:val="0"/>
          <w:color w:val="212121"/>
          <w:sz w:val="24"/>
          <w:rtl/>
          <w:rtl w:val="1"/>
          <w:lang w:bidi="ur-PK"/>
        </w:rPr>
        <w:t>رقم لکھتے وقت اردو ہندسے بھی چلتے ہیں — جیسے ۵۰۰ لکھیں یا 500، ایپ دونوں سمجھتی ہے۔ اگر رقم غلط لکھ دی جائے تو ایپ سادہ الفاظ میں وارننگ دکھا دیتی ہے، تاکہ غلط اندراج محفوظ نہ ہو۔</w:t>
      </w:r>
    </w:p>
    <w:p>
      <w:pPr>
        <w:spacing w:after="120" w:before="280" w:line="456" w:lineRule="auto"/>
        <w:jc w:val="right"/>
        <w:keepNext/>
        <w:bidi w:val="1"/>
      </w:pPr>
      <w:r>
        <w:rPr>
          <w:rFonts w:ascii="Noto Nastaliq Urdu" w:hAnsi="Noto Nastaliq Urdu" w:cs="Noto Nastaliq Urdu"/>
          <w:b/>
          <w:i w:val="0"/>
          <w:color w:val="2E7D32"/>
          <w:sz w:val="31"/>
          <w:rtl/>
          <w:rtl w:val="1"/>
          <w:lang w:bidi="ur-PK"/>
        </w:rPr>
        <w:t>میری زمینیں</w:t>
      </w:r>
    </w:p>
    <w:p>
      <w:pPr>
        <w:spacing w:after="160" w:before="0" w:line="384" w:lineRule="auto"/>
        <w:jc w:val="both"/>
        <w:bidi w:val="1"/>
      </w:pPr>
      <w:r>
        <w:rPr>
          <w:rFonts w:ascii="Noto Naskh Arabic" w:hAnsi="Noto Naskh Arabic" w:cs="Noto Naskh Arabic"/>
          <w:b w:val="0"/>
          <w:i w:val="0"/>
          <w:color w:val="212121"/>
          <w:sz w:val="24"/>
          <w:rtl/>
          <w:rtl w:val="1"/>
          <w:lang w:bidi="ur-PK"/>
        </w:rPr>
        <w:t>اس اسکرین پر آپ کی تمام زمینوں کے کارڈ بنے ہوتے ہیں۔ ہر کارڈ پر زمین کا نام اور اس کا کل رقبہ لکھا ہوتا ہے۔ کسی زمین کو کھولیں تو اس کے سارے کھیت نظر آتے ہیں — ہر کھیت کا نام، اس کا سائز، اور یہ کہ اس کھیت کو پانی نہر سے ملتا ہے یا ٹیوب ویل سے۔ نیا کھیت شامل کرنا ہو تو «نیا کھیت شامل کریں» سے نام اور سائز لکھ کر شامل کر دیں۔</w:t>
      </w:r>
    </w:p>
    <w:p>
      <w:pPr>
        <w:spacing w:after="160" w:before="0" w:line="384" w:lineRule="auto"/>
        <w:jc w:val="both"/>
        <w:bidi w:val="1"/>
      </w:pPr>
      <w:r>
        <w:rPr>
          <w:rFonts w:ascii="Noto Naskh Arabic" w:hAnsi="Noto Naskh Arabic" w:cs="Noto Naskh Arabic"/>
          <w:b w:val="0"/>
          <w:i w:val="0"/>
          <w:color w:val="212121"/>
          <w:sz w:val="24"/>
          <w:rtl/>
          <w:rtl w:val="1"/>
          <w:lang w:bidi="ur-PK"/>
        </w:rPr>
        <w:t>ہر زمین کے کارڈ پر ایک ٹھیکہ پٹی بھی ہوتی ہے۔ اگر اس زمین کا ٹھیکہ چل رہا ہے تو پٹی پر اس کی تفصیل نظر آتی ہے؛ اگر ٹھیکہ نہیں ہے تو اسی پٹی سے نیا ٹھیکہ بنا سکتے ہیں۔ ٹھیکے کی پوری تفصیل اسی حصے میں آگے «ٹھیکہ» والے عنوان کے تحت دی گئی ہے۔</w:t>
      </w:r>
    </w:p>
    <w:p>
      <w:pPr>
        <w:spacing w:after="120" w:before="280" w:line="456" w:lineRule="auto"/>
        <w:jc w:val="right"/>
        <w:keepNext/>
        <w:bidi w:val="1"/>
      </w:pPr>
      <w:r>
        <w:rPr>
          <w:rFonts w:ascii="Noto Nastaliq Urdu" w:hAnsi="Noto Nastaliq Urdu" w:cs="Noto Nastaliq Urdu"/>
          <w:b/>
          <w:i w:val="0"/>
          <w:color w:val="2E7D32"/>
          <w:sz w:val="31"/>
          <w:rtl/>
          <w:rtl w:val="1"/>
          <w:lang w:bidi="ur-PK"/>
        </w:rPr>
        <w:t>میری فصلیں</w:t>
      </w:r>
    </w:p>
    <w:p>
      <w:pPr>
        <w:spacing w:after="160" w:before="0" w:line="384" w:lineRule="auto"/>
        <w:jc w:val="both"/>
        <w:bidi w:val="1"/>
      </w:pPr>
      <w:r>
        <w:rPr>
          <w:rFonts w:ascii="Noto Naskh Arabic" w:hAnsi="Noto Naskh Arabic" w:cs="Noto Naskh Arabic"/>
          <w:b w:val="0"/>
          <w:i w:val="0"/>
          <w:color w:val="212121"/>
          <w:sz w:val="24"/>
          <w:rtl/>
          <w:rtl w:val="1"/>
          <w:lang w:bidi="ur-PK"/>
        </w:rPr>
        <w:t>یہاں آپ کی ساری فصلیں دو حصوں میں ملتی ہیں: «فعال» — جو اس وقت کھیت میں کھڑی ہیں، اور «سابقہ» — جن کی کٹائی ہو چکی ہے۔ اوپر کے ٹیب سے ایک سے دوسرے حصے میں جا سکتے ہیں۔</w:t>
      </w:r>
    </w:p>
    <w:p>
      <w:pPr>
        <w:spacing w:after="160" w:before="0" w:line="384" w:lineRule="auto"/>
        <w:jc w:val="both"/>
        <w:bidi w:val="1"/>
      </w:pPr>
      <w:r>
        <w:rPr>
          <w:rFonts w:ascii="Noto Naskh Arabic" w:hAnsi="Noto Naskh Arabic" w:cs="Noto Naskh Arabic"/>
          <w:b w:val="0"/>
          <w:i w:val="0"/>
          <w:color w:val="212121"/>
          <w:sz w:val="24"/>
          <w:rtl/>
          <w:rtl w:val="1"/>
          <w:lang w:bidi="ur-PK"/>
        </w:rPr>
        <w:t>ہر فصل کے کارڈ پر فصل کا نام، اس کی قسم، اس کی حیثیت، وہ زمین اور کھیت جس میں وہ بوئی گئی، اس کا رقبہ اور تاریخ کاشت لکھی ہوتی ہے۔ کسی فصل کو کھولنے پر اس کی سیزن رپورٹ کھلتی ہے، جس میں شامل ہوتا ہے: اس فصل پر کل خرچہ، کل پیداوار، کل آمدن اور منافع؛ پھر کھیت وار تقسیم — یعنی کس کھیت سے کتنا ملا؛ اور ایک ٹائم لائن جس میں اس فصل پر ہونے والے سارے کام تاریخ وار نظر آتے ہیں۔</w:t>
      </w:r>
    </w:p>
    <w:p>
      <w:pPr>
        <w:spacing w:after="160" w:before="0" w:line="384" w:lineRule="auto"/>
        <w:jc w:val="both"/>
        <w:bidi w:val="1"/>
      </w:pPr>
      <w:r>
        <w:rPr>
          <w:rFonts w:ascii="Noto Naskh Arabic" w:hAnsi="Noto Naskh Arabic" w:cs="Noto Naskh Arabic"/>
          <w:b w:val="0"/>
          <w:i w:val="0"/>
          <w:color w:val="212121"/>
          <w:sz w:val="24"/>
          <w:rtl/>
          <w:rtl w:val="1"/>
          <w:lang w:bidi="ur-PK"/>
        </w:rPr>
        <w:t>جب فصل پک جائے اور کٹائی ہو جائے تو «کٹائی مکمل کریں» دبا کر فصل کو ختم نشان زد کریں — وہ فعال سے ہٹ کر سابقہ فصلوں میں چلی جائے گی اور اس کا حساب بند ہو جائے گا۔</w:t>
      </w:r>
    </w:p>
    <w:p>
      <w:pPr>
        <w:spacing w:after="160" w:before="0" w:line="384" w:lineRule="auto"/>
        <w:jc w:val="both"/>
        <w:bidi w:val="1"/>
      </w:pPr>
      <w:r>
        <w:rPr>
          <w:rFonts w:ascii="Noto Naskh Arabic" w:hAnsi="Noto Naskh Arabic" w:cs="Noto Naskh Arabic"/>
          <w:b w:val="0"/>
          <w:i w:val="0"/>
          <w:color w:val="212121"/>
          <w:sz w:val="24"/>
          <w:rtl/>
          <w:rtl w:val="1"/>
          <w:lang w:bidi="ur-PK"/>
        </w:rPr>
        <w:t>نئی فصل لگانے کے لیے «نئی فصل» چنیں: سب سے پہلے ایک یا ایک سے زیادہ کھیت منتخب کریں جن میں فصل بوئی جا رہی ہے، پھر فصل کا نام اور اس کی قسم لکھیں۔ ایک ہی فصل کئی کھیتوں میں ہو تو سب کھیت ایک ساتھ چن سکتے ہیں۔</w:t>
      </w:r>
    </w:p>
    <w:p>
      <w:pPr>
        <w:spacing w:after="120" w:before="280" w:line="456" w:lineRule="auto"/>
        <w:jc w:val="right"/>
        <w:keepNext/>
        <w:bidi w:val="1"/>
      </w:pPr>
      <w:r>
        <w:rPr>
          <w:rFonts w:ascii="Noto Nastaliq Urdu" w:hAnsi="Noto Nastaliq Urdu" w:cs="Noto Nastaliq Urdu"/>
          <w:b/>
          <w:i w:val="0"/>
          <w:color w:val="2E7D32"/>
          <w:sz w:val="31"/>
          <w:rtl/>
          <w:rtl w:val="1"/>
          <w:lang w:bidi="ur-PK"/>
        </w:rPr>
        <w:t>خرچے</w:t>
      </w:r>
    </w:p>
    <w:p>
      <w:pPr>
        <w:spacing w:after="160" w:before="0" w:line="384" w:lineRule="auto"/>
        <w:jc w:val="both"/>
        <w:bidi w:val="1"/>
      </w:pPr>
      <w:r>
        <w:rPr>
          <w:rFonts w:ascii="Noto Naskh Arabic" w:hAnsi="Noto Naskh Arabic" w:cs="Noto Naskh Arabic"/>
          <w:b w:val="0"/>
          <w:i w:val="0"/>
          <w:color w:val="212121"/>
          <w:sz w:val="24"/>
          <w:rtl/>
          <w:rtl w:val="1"/>
          <w:lang w:bidi="ur-PK"/>
        </w:rPr>
        <w:t>خرچوں کی اسکرین کھلتے ہی سب سے اوپر ایک سرخ کارڈ پر آپ کے کل اخراجات نظر آتے ہیں۔ نیچے سارے خرچے تاریخ کے ساتھ لکھے ہوتے ہیں۔</w:t>
      </w:r>
    </w:p>
    <w:p>
      <w:pPr>
        <w:spacing w:after="80" w:before="200" w:line="408" w:lineRule="auto"/>
        <w:jc w:val="right"/>
        <w:keepNext/>
        <w:bidi w:val="1"/>
      </w:pPr>
      <w:r>
        <w:rPr>
          <w:rFonts w:ascii="Noto Naskh Arabic" w:hAnsi="Noto Naskh Arabic" w:cs="Noto Naskh Arabic"/>
          <w:b/>
          <w:i w:val="0"/>
          <w:color w:val="1B5E20"/>
          <w:sz w:val="26"/>
          <w:rtl/>
          <w:rtl w:val="1"/>
          <w:lang w:bidi="ur-PK"/>
        </w:rPr>
        <w:t>نیا خرچہ لکھنا</w:t>
      </w:r>
    </w:p>
    <w:p>
      <w:pPr>
        <w:spacing w:after="160" w:before="0" w:line="384" w:lineRule="auto"/>
        <w:jc w:val="both"/>
        <w:bidi w:val="1"/>
      </w:pPr>
      <w:r>
        <w:rPr>
          <w:rFonts w:ascii="Noto Naskh Arabic" w:hAnsi="Noto Naskh Arabic" w:cs="Noto Naskh Arabic"/>
          <w:b w:val="0"/>
          <w:i w:val="0"/>
          <w:color w:val="212121"/>
          <w:sz w:val="24"/>
          <w:rtl/>
          <w:rtl w:val="1"/>
          <w:lang w:bidi="ur-PK"/>
        </w:rPr>
        <w:t>نیا خرچہ لکھنے کے لیے پہلے خرچے کا زمرہ چنیں، پھر رقم، چھوٹی سی تفصیل اور تاریخ لکھیں۔ خرچے کو آپ فارم، پھر کھیت، پھر فصل سے بھی جوڑ سکتے ہیں — یہ اختیاری ہے۔ فائدہ یہ ہے کہ اگر خرچہ کسی فصل سے جوڑ دیا جائے تو ڈیجیٹل ڈائری میں اس فصل کی سرگرمی بھی خود بن جاتی ہے، اور اس فصل کے منافع و نقصان کے حساب میں یہ خرچہ خود شامل ہو جاتا ہے۔</w:t>
      </w:r>
    </w:p>
    <w:p>
      <w:pPr>
        <w:spacing w:after="80" w:before="200" w:line="408" w:lineRule="auto"/>
        <w:jc w:val="right"/>
        <w:keepNext/>
        <w:bidi w:val="1"/>
      </w:pPr>
      <w:r>
        <w:rPr>
          <w:rFonts w:ascii="Noto Naskh Arabic" w:hAnsi="Noto Naskh Arabic" w:cs="Noto Naskh Arabic"/>
          <w:b/>
          <w:i w:val="0"/>
          <w:color w:val="1B5E20"/>
          <w:sz w:val="26"/>
          <w:rtl/>
          <w:rtl w:val="1"/>
          <w:lang w:bidi="ur-PK"/>
        </w:rPr>
        <w:t>خرچے کا گودام سے جوڑ</w:t>
      </w:r>
    </w:p>
    <w:p>
      <w:pPr>
        <w:spacing w:after="160" w:before="0" w:line="384" w:lineRule="auto"/>
        <w:jc w:val="both"/>
        <w:bidi w:val="1"/>
      </w:pPr>
      <w:r>
        <w:rPr>
          <w:rFonts w:ascii="Noto Naskh Arabic" w:hAnsi="Noto Naskh Arabic" w:cs="Noto Naskh Arabic"/>
          <w:b w:val="0"/>
          <w:i w:val="0"/>
          <w:color w:val="212121"/>
          <w:sz w:val="24"/>
          <w:rtl/>
          <w:rtl w:val="1"/>
          <w:lang w:bidi="ur-PK"/>
        </w:rPr>
        <w:t>یہ سہولت بہت کام کی ہے۔ جب آپ کھاد، بیج، سپرے، ڈیزل یا دوائی کا خرچہ چنتے ہیں تو ایپ پوچھتی ہے کہ یہ چیز گودام کی کس شے سے لی گئی۔ شے چن کر مقدار لکھیں — مقدار کلو میں بھی لکھی جا سکتی ہے۔ اس کے بعد رقم ایپ خود لگا دیتی ہے: مقدار کو فی اکائی قیمت سے ضرب دے کر۔ چاہیں تو یہ رقم خود بھی بدل سکتے ہیں۔ جیسے ہی خرچہ محفوظ ہوتا ہے، گودام کے اسٹاک سے وہ مقدار کم ہو جاتی ہے۔</w:t>
      </w:r>
    </w:p>
    <w:p>
      <w:pPr>
        <w:spacing w:after="160" w:before="0" w:line="384" w:lineRule="auto"/>
        <w:jc w:val="both"/>
        <w:bidi w:val="1"/>
      </w:pPr>
      <w:r>
        <w:rPr>
          <w:rFonts w:ascii="Noto Naskh Arabic" w:hAnsi="Noto Naskh Arabic" w:cs="Noto Naskh Arabic"/>
          <w:b w:val="0"/>
          <w:i w:val="0"/>
          <w:color w:val="212121"/>
          <w:sz w:val="24"/>
          <w:rtl/>
          <w:rtl w:val="1"/>
          <w:lang w:bidi="ur-PK"/>
        </w:rPr>
        <w:t>مثال سے سمجھیں: گودام میں بیس کلو کی ایک بوری دو ہزار روپے کی پڑی ہے۔ آپ اس میں سے دس کلو استعمال کرتے ہیں تو ایپ خرچہ خود ایک ہزار روپے لگا دے گی، کیونکہ فی کلو قیمت سو روپے بنتی ہے۔</w:t>
      </w:r>
    </w:p>
    <w:p>
      <w:pPr>
        <w:spacing w:after="160" w:before="0" w:line="384" w:lineRule="auto"/>
        <w:ind w:right="227" w:left="227"/>
        <w:jc w:val="right"/>
        <w:bidi w:val="1"/>
      </w:pPr>
      <w:r>
        <w:rPr>
          <w:rFonts w:ascii="Noto Naskh Arabic" w:hAnsi="Noto Naskh Arabic" w:cs="Noto Naskh Arabic"/>
          <w:b/>
          <w:i w:val="0"/>
          <w:color w:val="1B5E20"/>
          <w:sz w:val="24"/>
          <w:rtl/>
          <w:rtl w:val="1"/>
          <w:lang w:bidi="ur-PK"/>
        </w:rPr>
        <w:t xml:space="preserve">نوٹ: </w:t>
      </w:r>
      <w:r>
        <w:rPr>
          <w:rFonts w:ascii="Noto Naskh Arabic" w:hAnsi="Noto Naskh Arabic" w:cs="Noto Naskh Arabic"/>
          <w:b w:val="0"/>
          <w:i w:val="0"/>
          <w:color w:val="5A5A5A"/>
          <w:sz w:val="24"/>
          <w:rtl/>
          <w:rtl w:val="1"/>
          <w:lang w:bidi="ur-PK"/>
        </w:rPr>
        <w:t>اگر گودام میں مطلوبہ مقدار سے اسٹاک کم ہو تو خرچہ محفوظ نہیں ہو گا اور ایپ صاف بتا دے گی: «اسٹاک ناکافی ہے»۔ پہلے گودام میں اسٹاک درست کریں یا مقدار کم کر کے لکھیں۔</w:t>
      </w:r>
    </w:p>
    <w:p>
      <w:pPr>
        <w:spacing w:after="120" w:before="280" w:line="456" w:lineRule="auto"/>
        <w:jc w:val="right"/>
        <w:keepNext/>
        <w:bidi w:val="1"/>
      </w:pPr>
      <w:r>
        <w:rPr>
          <w:rFonts w:ascii="Noto Nastaliq Urdu" w:hAnsi="Noto Nastaliq Urdu" w:cs="Noto Nastaliq Urdu"/>
          <w:b/>
          <w:i w:val="0"/>
          <w:color w:val="2E7D32"/>
          <w:sz w:val="31"/>
          <w:rtl/>
          <w:rtl w:val="1"/>
          <w:lang w:bidi="ur-PK"/>
        </w:rPr>
        <w:t>پیداوار اور فروخت</w:t>
      </w:r>
    </w:p>
    <w:p>
      <w:pPr>
        <w:spacing w:after="160" w:before="0" w:line="384" w:lineRule="auto"/>
        <w:jc w:val="both"/>
        <w:bidi w:val="1"/>
      </w:pPr>
      <w:r>
        <w:rPr>
          <w:rFonts w:ascii="Noto Naskh Arabic" w:hAnsi="Noto Naskh Arabic" w:cs="Noto Naskh Arabic"/>
          <w:b w:val="0"/>
          <w:i w:val="0"/>
          <w:color w:val="212121"/>
          <w:sz w:val="24"/>
          <w:rtl/>
          <w:rtl w:val="1"/>
          <w:lang w:bidi="ur-PK"/>
        </w:rPr>
        <w:t>اس اسکرین پر دو ٹیب ہیں: «پیداوار کا ریکارڈ» اور «فروخت کا ریکارڈ»۔ اوپر خلاصہ بھی نظر آتا ہے: کل آمدنی، کل اخراجات اور خالص آمدنی۔</w:t>
      </w:r>
    </w:p>
    <w:p>
      <w:pPr>
        <w:spacing w:after="80" w:before="200" w:line="408" w:lineRule="auto"/>
        <w:jc w:val="right"/>
        <w:keepNext/>
        <w:bidi w:val="1"/>
      </w:pPr>
      <w:r>
        <w:rPr>
          <w:rFonts w:ascii="Noto Naskh Arabic" w:hAnsi="Noto Naskh Arabic" w:cs="Noto Naskh Arabic"/>
          <w:b/>
          <w:i w:val="0"/>
          <w:color w:val="1B5E20"/>
          <w:sz w:val="26"/>
          <w:rtl/>
          <w:rtl w:val="1"/>
          <w:lang w:bidi="ur-PK"/>
        </w:rPr>
        <w:t>پیداوار درج کرنا</w:t>
      </w:r>
    </w:p>
    <w:p>
      <w:pPr>
        <w:spacing w:after="160" w:before="0" w:line="384" w:lineRule="auto"/>
        <w:jc w:val="both"/>
        <w:bidi w:val="1"/>
      </w:pPr>
      <w:r>
        <w:rPr>
          <w:rFonts w:ascii="Noto Naskh Arabic" w:hAnsi="Noto Naskh Arabic" w:cs="Noto Naskh Arabic"/>
          <w:b w:val="0"/>
          <w:i w:val="0"/>
          <w:color w:val="212121"/>
          <w:sz w:val="24"/>
          <w:rtl/>
          <w:rtl w:val="1"/>
          <w:lang w:bidi="ur-PK"/>
        </w:rPr>
        <w:t>پیداوار درج کرتے وقت پہلے فصل چنیں، پھر مقدار اور اس کی اکائی لکھیں — مثلاً من وغیرہ — پھر ریٹ لکھیں۔ خریدار کا نام اور ادائیگی کی حیثیت (ادا شدہ یا باقی) بھی یہیں لکھ سکتے ہیں۔</w:t>
      </w:r>
    </w:p>
    <w:p>
      <w:pPr>
        <w:spacing w:after="160" w:before="0" w:line="384" w:lineRule="auto"/>
        <w:jc w:val="both"/>
        <w:bidi w:val="1"/>
      </w:pPr>
      <w:r>
        <w:rPr>
          <w:rFonts w:ascii="Noto Naskh Arabic" w:hAnsi="Noto Naskh Arabic" w:cs="Noto Naskh Arabic"/>
          <w:b w:val="0"/>
          <w:i w:val="0"/>
          <w:color w:val="212121"/>
          <w:sz w:val="24"/>
          <w:rtl/>
          <w:rtl w:val="1"/>
          <w:lang w:bidi="ur-PK"/>
        </w:rPr>
        <w:t>کٹائی پر ہونے والے پانچ خرچے بھی اسی فارم میں لکھے جاتے ہیں: ٹرانسپورٹ، مزدوری، کٹائی کے چارجز، کمیشن اور دیگر خرچے۔ اچھی بات یہ ہے کہ آپ جیسے جیسے اعداد لکھتے جاتے ہیں، نفع اور نقصان کا حساب اسی وقت سامنے آتا رہتا ہے — محفوظ کرنے سے پہلے ہی پتہ چل جاتا ہے کہ سودا کیسا رہا۔ فصل کی فی ایکڑ پیداوار بھی ایپ خود گن کر دکھا دیتی ہے۔</w:t>
      </w:r>
    </w:p>
    <w:p>
      <w:pPr>
        <w:spacing w:after="80" w:before="200" w:line="408" w:lineRule="auto"/>
        <w:jc w:val="right"/>
        <w:keepNext/>
        <w:bidi w:val="1"/>
      </w:pPr>
      <w:r>
        <w:rPr>
          <w:rFonts w:ascii="Noto Naskh Arabic" w:hAnsi="Noto Naskh Arabic" w:cs="Noto Naskh Arabic"/>
          <w:b/>
          <w:i w:val="0"/>
          <w:color w:val="1B5E20"/>
          <w:sz w:val="26"/>
          <w:rtl/>
          <w:rtl w:val="1"/>
          <w:lang w:bidi="ur-PK"/>
        </w:rPr>
        <w:t>فروخت درج کرنا</w:t>
      </w:r>
    </w:p>
    <w:p>
      <w:pPr>
        <w:spacing w:after="160" w:before="0" w:line="384" w:lineRule="auto"/>
        <w:jc w:val="both"/>
        <w:bidi w:val="1"/>
      </w:pPr>
      <w:r>
        <w:rPr>
          <w:rFonts w:ascii="Noto Naskh Arabic" w:hAnsi="Noto Naskh Arabic" w:cs="Noto Naskh Arabic"/>
          <w:b w:val="0"/>
          <w:i w:val="0"/>
          <w:color w:val="212121"/>
          <w:sz w:val="24"/>
          <w:rtl/>
          <w:rtl w:val="1"/>
          <w:lang w:bidi="ur-PK"/>
        </w:rPr>
        <w:t>فروخت کے ریکارڈ کے لیے فصل، مقدار، ریٹ اور خریدار کا نام لکھیں۔ کل رقم ایپ خود گن لیتی ہے — مقدار ضرب ریٹ۔ یہ رقم آپ کی آمدنی میں شامل ہو جاتی ہے اور اسی سے فصل کا منافع و نقصان بنتا ہے۔</w:t>
      </w:r>
    </w:p>
    <w:p>
      <w:pPr>
        <w:spacing w:after="120" w:before="280" w:line="456" w:lineRule="auto"/>
        <w:jc w:val="right"/>
        <w:keepNext/>
        <w:bidi w:val="1"/>
      </w:pPr>
      <w:r>
        <w:rPr>
          <w:rFonts w:ascii="Noto Nastaliq Urdu" w:hAnsi="Noto Nastaliq Urdu" w:cs="Noto Nastaliq Urdu"/>
          <w:b/>
          <w:i w:val="0"/>
          <w:color w:val="2E7D32"/>
          <w:sz w:val="31"/>
          <w:rtl/>
          <w:rtl w:val="1"/>
          <w:lang w:bidi="ur-PK"/>
        </w:rPr>
        <w:t>گودام</w:t>
      </w:r>
    </w:p>
    <w:p>
      <w:pPr>
        <w:spacing w:after="160" w:before="0" w:line="384" w:lineRule="auto"/>
        <w:jc w:val="both"/>
        <w:bidi w:val="1"/>
      </w:pPr>
      <w:r>
        <w:rPr>
          <w:rFonts w:ascii="Noto Naskh Arabic" w:hAnsi="Noto Naskh Arabic" w:cs="Noto Naskh Arabic"/>
          <w:b w:val="0"/>
          <w:i w:val="0"/>
          <w:color w:val="212121"/>
          <w:sz w:val="24"/>
          <w:rtl/>
          <w:rtl w:val="1"/>
          <w:lang w:bidi="ur-PK"/>
        </w:rPr>
        <w:t>گودام آپ کے اسٹاک کا حساب رکھتا ہے۔ اسکرین کے اوپر کل اسٹاک کی مالیت نظر آتی ہے — یعنی گودام میں پڑی چیزوں کی کل قیمت کتنی ہے۔</w:t>
      </w:r>
    </w:p>
    <w:p>
      <w:pPr>
        <w:spacing w:after="160" w:before="0" w:line="384" w:lineRule="auto"/>
        <w:jc w:val="both"/>
        <w:bidi w:val="1"/>
      </w:pPr>
      <w:r>
        <w:rPr>
          <w:rFonts w:ascii="Noto Naskh Arabic" w:hAnsi="Noto Naskh Arabic" w:cs="Noto Naskh Arabic"/>
          <w:b w:val="0"/>
          <w:i w:val="0"/>
          <w:color w:val="212121"/>
          <w:sz w:val="24"/>
          <w:rtl/>
          <w:rtl w:val="1"/>
          <w:lang w:bidi="ur-PK"/>
        </w:rPr>
        <w:t>اوپر فلٹر بھی موجود ہیں: تمام، کھاد، بیج، سپرے، دوائی، ڈیزل اور دیگر — تاکہ آپ صرف ایک قسم کی چیزیں دیکھ سکیں۔ ہر شے پر اس کے اسٹاک کا بیج لگا ہوتا ہے: «موجود» یعنی اسٹاک ٹھیک ہے، «کم» یعنی ختم ہونے والا ہے، اور «ختم» یعنی اب کچھ نہیں بچا۔</w:t>
      </w:r>
    </w:p>
    <w:p>
      <w:pPr>
        <w:spacing w:after="80" w:before="200" w:line="408" w:lineRule="auto"/>
        <w:jc w:val="right"/>
        <w:keepNext/>
        <w:bidi w:val="1"/>
      </w:pPr>
      <w:r>
        <w:rPr>
          <w:rFonts w:ascii="Noto Naskh Arabic" w:hAnsi="Noto Naskh Arabic" w:cs="Noto Naskh Arabic"/>
          <w:b/>
          <w:i w:val="0"/>
          <w:color w:val="1B5E20"/>
          <w:sz w:val="26"/>
          <w:rtl/>
          <w:rtl w:val="1"/>
          <w:lang w:bidi="ur-PK"/>
        </w:rPr>
        <w:t>نیا اسٹاک اور ترمیم</w:t>
      </w:r>
    </w:p>
    <w:p>
      <w:pPr>
        <w:spacing w:after="160" w:before="0" w:line="384" w:lineRule="auto"/>
        <w:jc w:val="both"/>
        <w:bidi w:val="1"/>
      </w:pPr>
      <w:r>
        <w:rPr>
          <w:rFonts w:ascii="Noto Naskh Arabic" w:hAnsi="Noto Naskh Arabic" w:cs="Noto Naskh Arabic"/>
          <w:b w:val="0"/>
          <w:i w:val="0"/>
          <w:color w:val="212121"/>
          <w:sz w:val="24"/>
          <w:rtl/>
          <w:rtl w:val="1"/>
          <w:lang w:bidi="ur-PK"/>
        </w:rPr>
        <w:t>نیا اسٹاک شامل کرنے کے لیے زمرہ چنیں، شے کا نام، مقدار، اکائی، فی بوری وزن اور فی اکائی قیمت لکھیں۔ ہر شے کو کھولنے پر اس کی لین دین کی پوری تاریخ نظر آتی ہے — کب خریدی گئی، کب استعمال ہوئی اور کب کوئی تصحیح ہوئی۔ اگر گنتی میں فرق آ جائے تو «ترمیم» سے اسٹاک کم یا زیادہ کر سکتے ہیں، مگر اس کے لیے وجہ لکھنا ہو گی — وہ وجہ بھی ریکارڈ میں رہتی ہے تاکہ بعد میں پتہ چل سکے کہ تبدیلی کیوں ہوئی تھی۔</w:t>
      </w:r>
    </w:p>
    <w:p>
      <w:pPr>
        <w:spacing w:after="120" w:before="280" w:line="456" w:lineRule="auto"/>
        <w:jc w:val="right"/>
        <w:keepNext/>
        <w:bidi w:val="1"/>
      </w:pPr>
      <w:r>
        <w:rPr>
          <w:rFonts w:ascii="Noto Nastaliq Urdu" w:hAnsi="Noto Nastaliq Urdu" w:cs="Noto Nastaliq Urdu"/>
          <w:b/>
          <w:i w:val="0"/>
          <w:color w:val="2E7D32"/>
          <w:sz w:val="31"/>
          <w:rtl/>
          <w:rtl w:val="1"/>
          <w:lang w:bidi="ur-PK"/>
        </w:rPr>
        <w:t>منافع و نقصان</w:t>
      </w:r>
    </w:p>
    <w:p>
      <w:pPr>
        <w:spacing w:after="160" w:before="0" w:line="384" w:lineRule="auto"/>
        <w:jc w:val="both"/>
        <w:bidi w:val="1"/>
      </w:pPr>
      <w:r>
        <w:rPr>
          <w:rFonts w:ascii="Noto Naskh Arabic" w:hAnsi="Noto Naskh Arabic" w:cs="Noto Naskh Arabic"/>
          <w:b w:val="0"/>
          <w:i w:val="0"/>
          <w:color w:val="212121"/>
          <w:sz w:val="24"/>
          <w:rtl/>
          <w:rtl w:val="1"/>
          <w:lang w:bidi="ur-PK"/>
        </w:rPr>
        <w:t>یہ ایپ کی سب سے قیمتی اسکرینوں میں سے ایک ہے، کیونکہ یہیں پتہ چلتا ہے کہ محنت کا پھل ملا یا نہیں۔ اس میں چار ٹیب ہیں:</w:t>
      </w:r>
    </w:p>
    <w:p>
      <w:pPr>
        <w:pStyle w:val="ListBullet"/>
        <w:spacing w:after="60" w:before="0" w:line="372" w:lineRule="auto"/>
        <w:jc w:val="both"/>
        <w:bidi w:val="1"/>
      </w:pPr>
      <w:r>
        <w:rPr>
          <w:rFonts w:ascii="Noto Naskh Arabic" w:hAnsi="Noto Naskh Arabic" w:cs="Noto Naskh Arabic"/>
          <w:b/>
          <w:i w:val="0"/>
          <w:color w:val="212121"/>
          <w:sz w:val="24"/>
          <w:rtl/>
          <w:rtl w:val="1"/>
          <w:lang w:bidi="ur-PK"/>
        </w:rPr>
        <w:t xml:space="preserve">فصل وار حساب: </w:t>
      </w:r>
      <w:r>
        <w:rPr>
          <w:rFonts w:ascii="Noto Naskh Arabic" w:hAnsi="Noto Naskh Arabic" w:cs="Noto Naskh Arabic"/>
          <w:b w:val="0"/>
          <w:i w:val="0"/>
          <w:color w:val="212121"/>
          <w:sz w:val="24"/>
          <w:rtl/>
          <w:rtl w:val="1"/>
          <w:lang w:bidi="ur-PK"/>
        </w:rPr>
        <w:t>ہر فصل کا خالص منافع یا نقصان۔ اس کے ساتھ یہ بھی نظر آتا ہے کہ آپ کی سب سے کامیاب فصل کون سی رہی اور سب سے زیادہ پیداوار کس فصل نے دی۔ ہر فصل کو کھول کر اس کی پوری تفصیل دیکھی جا سکتی ہے۔</w:t>
      </w:r>
    </w:p>
    <w:p>
      <w:pPr>
        <w:pStyle w:val="ListBullet"/>
        <w:spacing w:after="60" w:before="0" w:line="372" w:lineRule="auto"/>
        <w:jc w:val="both"/>
        <w:bidi w:val="1"/>
      </w:pPr>
      <w:r>
        <w:rPr>
          <w:rFonts w:ascii="Noto Naskh Arabic" w:hAnsi="Noto Naskh Arabic" w:cs="Noto Naskh Arabic"/>
          <w:b/>
          <w:i w:val="0"/>
          <w:color w:val="212121"/>
          <w:sz w:val="24"/>
          <w:rtl/>
          <w:rtl w:val="1"/>
          <w:lang w:bidi="ur-PK"/>
        </w:rPr>
        <w:t xml:space="preserve">خرچے کا تجزیہ: </w:t>
      </w:r>
      <w:r>
        <w:rPr>
          <w:rFonts w:ascii="Noto Naskh Arabic" w:hAnsi="Noto Naskh Arabic" w:cs="Noto Naskh Arabic"/>
          <w:b w:val="0"/>
          <w:i w:val="0"/>
          <w:color w:val="212121"/>
          <w:sz w:val="24"/>
          <w:rtl/>
          <w:rtl w:val="1"/>
          <w:lang w:bidi="ur-PK"/>
        </w:rPr>
        <w:t>زمرہ وار حساب، فیصد کے ساتھ — کھاد پر کل خرچے کا کتنا فیصد گیا، سپرے پر کتنا، مزدوری پر کتنا۔ اس سے معلوم ہوتا ہے کہ پیسہ سب سے زیادہ کہاں لگ رہا ہے۔</w:t>
      </w:r>
    </w:p>
    <w:p>
      <w:pPr>
        <w:pStyle w:val="ListBullet"/>
        <w:spacing w:after="60" w:before="0" w:line="372" w:lineRule="auto"/>
        <w:jc w:val="both"/>
        <w:bidi w:val="1"/>
      </w:pPr>
      <w:r>
        <w:rPr>
          <w:rFonts w:ascii="Noto Naskh Arabic" w:hAnsi="Noto Naskh Arabic" w:cs="Noto Naskh Arabic"/>
          <w:b/>
          <w:i w:val="0"/>
          <w:color w:val="212121"/>
          <w:sz w:val="24"/>
          <w:rtl/>
          <w:rtl w:val="1"/>
          <w:lang w:bidi="ur-PK"/>
        </w:rPr>
        <w:t xml:space="preserve">ٹھیکہ رپورٹ: </w:t>
      </w:r>
      <w:r>
        <w:rPr>
          <w:rFonts w:ascii="Noto Naskh Arabic" w:hAnsi="Noto Naskh Arabic" w:cs="Noto Naskh Arabic"/>
          <w:b w:val="0"/>
          <w:i w:val="0"/>
          <w:color w:val="212121"/>
          <w:sz w:val="24"/>
          <w:rtl/>
          <w:rtl w:val="1"/>
          <w:lang w:bidi="ur-PK"/>
        </w:rPr>
        <w:t>ٹھیکوں کا کل حساب — کل رقم، ادا شدہ اور باقی — اور اس کی تقسیم زمین، موسم اور سال کے حساب سے۔</w:t>
      </w:r>
    </w:p>
    <w:p>
      <w:pPr>
        <w:pStyle w:val="ListBullet"/>
        <w:spacing w:after="60" w:before="0" w:line="372" w:lineRule="auto"/>
        <w:jc w:val="both"/>
        <w:bidi w:val="1"/>
      </w:pPr>
      <w:r>
        <w:rPr>
          <w:rFonts w:ascii="Noto Naskh Arabic" w:hAnsi="Noto Naskh Arabic" w:cs="Noto Naskh Arabic"/>
          <w:b/>
          <w:i w:val="0"/>
          <w:color w:val="212121"/>
          <w:sz w:val="24"/>
          <w:rtl/>
          <w:rtl w:val="1"/>
          <w:lang w:bidi="ur-PK"/>
        </w:rPr>
        <w:t xml:space="preserve">عشر رپورٹ: </w:t>
      </w:r>
      <w:r>
        <w:rPr>
          <w:rFonts w:ascii="Noto Naskh Arabic" w:hAnsi="Noto Naskh Arabic" w:cs="Noto Naskh Arabic"/>
          <w:b w:val="0"/>
          <w:i w:val="0"/>
          <w:color w:val="212121"/>
          <w:sz w:val="24"/>
          <w:rtl/>
          <w:rtl w:val="1"/>
          <w:lang w:bidi="ur-PK"/>
        </w:rPr>
        <w:t>عشر کا کل، ادا شدہ اور باقی حساب، اور اس کی نقد اور جنس میں الگ الگ تفصیل۔</w:t>
      </w:r>
    </w:p>
    <w:p>
      <w:pPr>
        <w:spacing w:after="160" w:before="0" w:line="384" w:lineRule="auto"/>
        <w:jc w:val="both"/>
        <w:bidi w:val="1"/>
      </w:pPr>
      <w:r>
        <w:rPr>
          <w:rFonts w:ascii="Noto Naskh Arabic" w:hAnsi="Noto Naskh Arabic" w:cs="Noto Naskh Arabic"/>
          <w:b w:val="0"/>
          <w:i w:val="0"/>
          <w:color w:val="212121"/>
          <w:sz w:val="24"/>
          <w:rtl/>
          <w:rtl w:val="1"/>
          <w:lang w:bidi="ur-PK"/>
        </w:rPr>
        <w:t>یہ سارے حساب آپ کے لکھے ہوئے ریکارڈ سے خود بنتے ہیں۔ آپ کو الگ سے کچھ گننا نہیں پڑتا — بس اپنا روز کا ریکارڈ ٹھیک لکھتے رہیں، حساب ایپ خود کرتی رہے گی۔</w:t>
      </w:r>
    </w:p>
    <w:p>
      <w:pPr>
        <w:spacing w:after="120" w:before="280" w:line="456" w:lineRule="auto"/>
        <w:jc w:val="right"/>
        <w:keepNext/>
        <w:bidi w:val="1"/>
      </w:pPr>
      <w:r>
        <w:rPr>
          <w:rFonts w:ascii="Noto Nastaliq Urdu" w:hAnsi="Noto Nastaliq Urdu" w:cs="Noto Nastaliq Urdu"/>
          <w:b/>
          <w:i w:val="0"/>
          <w:color w:val="2E7D32"/>
          <w:sz w:val="31"/>
          <w:rtl/>
          <w:rtl w:val="1"/>
          <w:lang w:bidi="ur-PK"/>
        </w:rPr>
        <w:t>کام کی منصوبہ بندی</w:t>
      </w:r>
    </w:p>
    <w:p>
      <w:pPr>
        <w:spacing w:after="160" w:before="0" w:line="384" w:lineRule="auto"/>
        <w:jc w:val="both"/>
        <w:bidi w:val="1"/>
      </w:pPr>
      <w:r>
        <w:rPr>
          <w:rFonts w:ascii="Noto Naskh Arabic" w:hAnsi="Noto Naskh Arabic" w:cs="Noto Naskh Arabic"/>
          <w:b w:val="0"/>
          <w:i w:val="0"/>
          <w:color w:val="212121"/>
          <w:sz w:val="24"/>
          <w:rtl/>
          <w:rtl w:val="1"/>
          <w:lang w:bidi="ur-PK"/>
        </w:rPr>
        <w:t>یہ اسکرین آنے والے کاموں کی منصوبہ بندی کے لیے ہے۔ اوپر تین اعداد نظر آتے ہیں: کل کام، مکمل شدہ اور باقی۔ کام چار حصوں میں بٹے ہوتے ہیں: زائد المیعاد — جن کی تاریخ گزر گئی، آج کے، آنے والے، اور مکمل شدہ۔ ہر کام پر الٹی گنتی بھی نظر آتی ہے — کتنے دن رہ گئے — اور اس کے الارم کی حیثیت بھی کہ الارم لگا ہوا ہے یا نہیں۔</w:t>
      </w:r>
    </w:p>
    <w:p>
      <w:pPr>
        <w:spacing w:after="80" w:before="200" w:line="408" w:lineRule="auto"/>
        <w:jc w:val="right"/>
        <w:keepNext/>
        <w:bidi w:val="1"/>
      </w:pPr>
      <w:r>
        <w:rPr>
          <w:rFonts w:ascii="Noto Naskh Arabic" w:hAnsi="Noto Naskh Arabic" w:cs="Noto Naskh Arabic"/>
          <w:b/>
          <w:i w:val="0"/>
          <w:color w:val="1B5E20"/>
          <w:sz w:val="26"/>
          <w:rtl/>
          <w:rtl w:val="1"/>
          <w:lang w:bidi="ur-PK"/>
        </w:rPr>
        <w:t>نیا کام بنانا</w:t>
      </w:r>
    </w:p>
    <w:p>
      <w:pPr>
        <w:spacing w:after="160" w:before="0" w:line="384" w:lineRule="auto"/>
        <w:jc w:val="both"/>
        <w:bidi w:val="1"/>
      </w:pPr>
      <w:r>
        <w:rPr>
          <w:rFonts w:ascii="Noto Naskh Arabic" w:hAnsi="Noto Naskh Arabic" w:cs="Noto Naskh Arabic"/>
          <w:b w:val="0"/>
          <w:i w:val="0"/>
          <w:color w:val="212121"/>
          <w:sz w:val="24"/>
          <w:rtl/>
          <w:rtl w:val="1"/>
          <w:lang w:bidi="ur-PK"/>
        </w:rPr>
        <w:t>نیا کام بناتے وقت کام کا نام، اس کی تفصیل اور تاریخ و وقت لکھیں۔ پھر یہ چنیں کہ کام کتنی بار دہرایا جائے: ایک بار، روزانہ یا ہفتہ وار — مثلاً ہر ہفتے پانی لگانے والا کام ایک بار بنا دیں، وہ خود دہراتا رہے گا۔ اس کے بعد یاد دہانیاں چنیں: وقت پر، ایک گھنٹہ پہلے، ایک دن پہلے — ایک سے زیادہ بھی چن سکتے ہیں۔</w:t>
      </w:r>
    </w:p>
    <w:p>
      <w:pPr>
        <w:spacing w:after="160" w:before="0" w:line="384" w:lineRule="auto"/>
        <w:jc w:val="both"/>
        <w:bidi w:val="1"/>
      </w:pPr>
      <w:r>
        <w:rPr>
          <w:rFonts w:ascii="Noto Naskh Arabic" w:hAnsi="Noto Naskh Arabic" w:cs="Noto Naskh Arabic"/>
          <w:b w:val="0"/>
          <w:i w:val="0"/>
          <w:color w:val="212121"/>
          <w:sz w:val="24"/>
          <w:rtl/>
          <w:rtl w:val="1"/>
          <w:lang w:bidi="ur-PK"/>
        </w:rPr>
        <w:t>کام محفوظ ہوتے ہی ایپ تصدیق کر کے دکھاتی ہے کہ «الارم اتنے بجے بجے گا»، تاکہ آپ کو یقین ہو جائے کہ یاد دہانی لگ گئی ہے۔ الارم کی پوری تفصیل حصہ «د» میں ہے۔</w:t>
      </w:r>
    </w:p>
    <w:p>
      <w:pPr>
        <w:spacing w:after="120" w:before="280" w:line="456" w:lineRule="auto"/>
        <w:jc w:val="right"/>
        <w:keepNext/>
        <w:bidi w:val="1"/>
      </w:pPr>
      <w:r>
        <w:rPr>
          <w:rFonts w:ascii="Noto Nastaliq Urdu" w:hAnsi="Noto Nastaliq Urdu" w:cs="Noto Nastaliq Urdu"/>
          <w:b/>
          <w:i w:val="0"/>
          <w:color w:val="2E7D32"/>
          <w:sz w:val="31"/>
          <w:rtl/>
          <w:rtl w:val="1"/>
          <w:lang w:bidi="ur-PK"/>
        </w:rPr>
        <w:t>ٹھیکہ مینجمنٹ</w:t>
      </w:r>
    </w:p>
    <w:p>
      <w:pPr>
        <w:spacing w:after="160" w:before="0" w:line="384" w:lineRule="auto"/>
        <w:jc w:val="both"/>
        <w:bidi w:val="1"/>
      </w:pPr>
      <w:r>
        <w:rPr>
          <w:rFonts w:ascii="Noto Naskh Arabic" w:hAnsi="Noto Naskh Arabic" w:cs="Noto Naskh Arabic"/>
          <w:b w:val="0"/>
          <w:i w:val="0"/>
          <w:color w:val="212121"/>
          <w:sz w:val="24"/>
          <w:rtl/>
          <w:rtl w:val="1"/>
          <w:lang w:bidi="ur-PK"/>
        </w:rPr>
        <w:t>اگر آپ زمین ٹھیکے پر دیتے یا لیتے ہیں تو یہ حصہ آپ کے لیے ہے۔ ٹھیکوں کی فہرست میں ہر معاہدے کی کل رقم، ادا شدہ، باقی رقم اور ایک پیش رفت بار نظر آتی ہے، جس سے ایک نظر میں پتہ چل جاتا ہے کہ کتنی قسطیں ادا ہو چکی ہیں۔</w:t>
      </w:r>
    </w:p>
    <w:p>
      <w:pPr>
        <w:spacing w:after="80" w:before="200" w:line="408" w:lineRule="auto"/>
        <w:jc w:val="right"/>
        <w:keepNext/>
        <w:bidi w:val="1"/>
      </w:pPr>
      <w:r>
        <w:rPr>
          <w:rFonts w:ascii="Noto Naskh Arabic" w:hAnsi="Noto Naskh Arabic" w:cs="Noto Naskh Arabic"/>
          <w:b/>
          <w:i w:val="0"/>
          <w:color w:val="1B5E20"/>
          <w:sz w:val="26"/>
          <w:rtl/>
          <w:rtl w:val="1"/>
          <w:lang w:bidi="ur-PK"/>
        </w:rPr>
        <w:t>نیا معاہدہ بنانا</w:t>
      </w:r>
    </w:p>
    <w:p>
      <w:pPr>
        <w:spacing w:after="160" w:before="0" w:line="384" w:lineRule="auto"/>
        <w:jc w:val="both"/>
        <w:bidi w:val="1"/>
      </w:pPr>
      <w:r>
        <w:rPr>
          <w:rFonts w:ascii="Noto Naskh Arabic" w:hAnsi="Noto Naskh Arabic" w:cs="Noto Naskh Arabic"/>
          <w:b w:val="0"/>
          <w:i w:val="0"/>
          <w:color w:val="212121"/>
          <w:sz w:val="24"/>
          <w:rtl/>
          <w:rtl w:val="1"/>
          <w:lang w:bidi="ur-PK"/>
        </w:rPr>
        <w:t>نیا ٹھیکہ بناتے وقت زمین چنیں — چاہیں تو اس کا کوئی ایک کھیت بھی چن سکتے ہیں، یہ اختیاری ہے۔ پھر مدت چنیں: سالانہ، فصلاتی یا اپنی پسند کی (کسٹم)۔ مدت چنتے ہی ختم ہونے کی تاریخ ایپ خود لگا دیتی ہے۔ اس کے بعد کل رقم لکھیں اور فیصلہ کریں کہ ادائیگی ایک بارگی ہو گی یا قسطوں میں۔ قسطیں چنیں تو قسطوں کا شیڈول ایپ خود بنا دیتی ہے — شرط یہ ہے کہ قسطوں کی رقم ملا کر کل رقم کے برابر ہونی چاہیے۔</w:t>
      </w:r>
    </w:p>
    <w:p>
      <w:pPr>
        <w:spacing w:after="80" w:before="200" w:line="408" w:lineRule="auto"/>
        <w:jc w:val="right"/>
        <w:keepNext/>
        <w:bidi w:val="1"/>
      </w:pPr>
      <w:r>
        <w:rPr>
          <w:rFonts w:ascii="Noto Naskh Arabic" w:hAnsi="Noto Naskh Arabic" w:cs="Noto Naskh Arabic"/>
          <w:b/>
          <w:i w:val="0"/>
          <w:color w:val="1B5E20"/>
          <w:sz w:val="26"/>
          <w:rtl/>
          <w:rtl w:val="1"/>
          <w:lang w:bidi="ur-PK"/>
        </w:rPr>
        <w:t>معاہدے کی تفصیل اور ادائیگی</w:t>
      </w:r>
    </w:p>
    <w:p>
      <w:pPr>
        <w:spacing w:after="160" w:before="0" w:line="384" w:lineRule="auto"/>
        <w:jc w:val="both"/>
        <w:bidi w:val="1"/>
      </w:pPr>
      <w:r>
        <w:rPr>
          <w:rFonts w:ascii="Noto Naskh Arabic" w:hAnsi="Noto Naskh Arabic" w:cs="Noto Naskh Arabic"/>
          <w:b w:val="0"/>
          <w:i w:val="0"/>
          <w:color w:val="212121"/>
          <w:sz w:val="24"/>
          <w:rtl/>
          <w:rtl w:val="1"/>
          <w:lang w:bidi="ur-PK"/>
        </w:rPr>
        <w:t>معاہدہ کھولنے پر اس کی شرائط اور قسط وار شیڈول نظر آتا ہے۔ جب کوئی قسط ادا ہو تو «ادائیگی درج کریں» سے اسے لکھ دیں — باقی رقم خود کم ہو جاتی ہے۔ غلطی سے غلط ادائیگی لکھ دی جائے تو اسے منسوخ بھی کر سکتے ہیں۔ البتہ یہ بات یاد رکھیں: باقی رقم سے زیادہ کی ادائیگی درج نہیں ہو سکتی، اور ایک بار ادائیگی ہو جائے تو اس کے بعد معاہدے کی شرائط نہیں بدلی جا سکتیں — یہی پابندی اصل زندگی میں بھی لاگو ہوتی ہے، کیونکہ شرائط ادائیگی شروع ہونے کے بعد نہیں بدلتیں۔</w:t>
      </w:r>
    </w:p>
    <w:p>
      <w:pPr>
        <w:spacing w:after="120" w:before="280" w:line="456" w:lineRule="auto"/>
        <w:jc w:val="right"/>
        <w:keepNext/>
        <w:bidi w:val="1"/>
      </w:pPr>
      <w:r>
        <w:rPr>
          <w:rFonts w:ascii="Noto Nastaliq Urdu" w:hAnsi="Noto Nastaliq Urdu" w:cs="Noto Nastaliq Urdu"/>
          <w:b/>
          <w:i w:val="0"/>
          <w:color w:val="2E7D32"/>
          <w:sz w:val="31"/>
          <w:rtl/>
          <w:rtl w:val="1"/>
          <w:lang w:bidi="ur-PK"/>
        </w:rPr>
        <w:t>عشر مینجمنٹ</w:t>
      </w:r>
    </w:p>
    <w:p>
      <w:pPr>
        <w:spacing w:after="160" w:before="0" w:line="384" w:lineRule="auto"/>
        <w:jc w:val="both"/>
        <w:bidi w:val="1"/>
      </w:pPr>
      <w:r>
        <w:rPr>
          <w:rFonts w:ascii="Noto Naskh Arabic" w:hAnsi="Noto Naskh Arabic" w:cs="Noto Naskh Arabic"/>
          <w:b w:val="0"/>
          <w:i w:val="0"/>
          <w:color w:val="212121"/>
          <w:sz w:val="24"/>
          <w:rtl/>
          <w:rtl w:val="1"/>
          <w:lang w:bidi="ur-PK"/>
        </w:rPr>
        <w:t>عشر کی اسکرین پر اوپر خلاصہ نظر آتا ہے: کل واجب عشر، ادا شدہ اور باقی۔ ہر ریکارڈ پر یہ بھی لکھا ہوتا ہے کہ فصل کو پانی کس طرح ملا — کیونکہ عشر کی شرح اسی پر منحصر ہے: قدرتی آبپاشی (بارش یا نہر) پر دس فیصد، مصنوعی آبپاشی (ٹیوب ویل وغیرہ) پر پانچ فیصد، اور چاہیں تو اپنی مرضی کی کسٹم شرح بھی لگا سکتے ہیں۔</w:t>
      </w:r>
    </w:p>
    <w:p>
      <w:pPr>
        <w:spacing w:after="80" w:before="200" w:line="408" w:lineRule="auto"/>
        <w:jc w:val="right"/>
        <w:keepNext/>
        <w:bidi w:val="1"/>
      </w:pPr>
      <w:r>
        <w:rPr>
          <w:rFonts w:ascii="Noto Naskh Arabic" w:hAnsi="Noto Naskh Arabic" w:cs="Noto Naskh Arabic"/>
          <w:b/>
          <w:i w:val="0"/>
          <w:color w:val="1B5E20"/>
          <w:sz w:val="26"/>
          <w:rtl/>
          <w:rtl w:val="1"/>
          <w:lang w:bidi="ur-PK"/>
        </w:rPr>
        <w:t>نیا عشر درج کرنا</w:t>
      </w:r>
    </w:p>
    <w:p>
      <w:pPr>
        <w:spacing w:after="160" w:before="0" w:line="384" w:lineRule="auto"/>
        <w:jc w:val="both"/>
        <w:bidi w:val="1"/>
      </w:pPr>
      <w:r>
        <w:rPr>
          <w:rFonts w:ascii="Noto Naskh Arabic" w:hAnsi="Noto Naskh Arabic" w:cs="Noto Naskh Arabic"/>
          <w:b w:val="0"/>
          <w:i w:val="0"/>
          <w:color w:val="212121"/>
          <w:sz w:val="24"/>
          <w:rtl/>
          <w:rtl w:val="1"/>
          <w:lang w:bidi="ur-PK"/>
        </w:rPr>
        <w:t>نیا عشر درج کرنے کے دو طریقے ہیں: فصل کی کٹائی کے ریکارڈ سے عشر خود بھر لینا، یا سارا اندراج اپنے ہاتھ سے کرنا۔ مقدار اور ریٹ لکھیں تو فصل کی کل مارکیٹ قیمت (مارکیٹ ویلیو) ایپ خود گن لیتی ہے اور اس پر شرح لگا کر واجب عشر نکال دیتی ہے۔</w:t>
      </w:r>
    </w:p>
    <w:p>
      <w:pPr>
        <w:spacing w:after="160" w:before="0" w:line="384" w:lineRule="auto"/>
        <w:jc w:val="both"/>
        <w:bidi w:val="1"/>
      </w:pPr>
      <w:r>
        <w:rPr>
          <w:rFonts w:ascii="Noto Naskh Arabic" w:hAnsi="Noto Naskh Arabic" w:cs="Noto Naskh Arabic"/>
          <w:b w:val="0"/>
          <w:i w:val="0"/>
          <w:color w:val="212121"/>
          <w:sz w:val="24"/>
          <w:rtl/>
          <w:rtl w:val="1"/>
          <w:lang w:bidi="ur-PK"/>
        </w:rPr>
        <w:t>ادائیگی تین طرح ہو سکتی ہے: نقد، جنس (یعنی فصل میں سے) یا دونوں کا مخلوط طریقہ۔ حساب خودکار ہے — جنس میں دینا ہو تو کتنے من اور کتنے کلو بنتے ہیں، ایپ خود بتا دیتی ہے۔ اور جب عشر ادا ہو جائے تو خرچوں میں عشر کا اندراج بھی خود بن جاتا ہے، تاکہ فصل کے منافع و نقصان کے حساب میں عشر بھی شمار ہو۔</w:t>
      </w:r>
    </w:p>
    <w:p>
      <w:pPr>
        <w:spacing w:after="120" w:before="280" w:line="456" w:lineRule="auto"/>
        <w:jc w:val="right"/>
        <w:keepNext/>
        <w:bidi w:val="1"/>
      </w:pPr>
      <w:r>
        <w:rPr>
          <w:rFonts w:ascii="Noto Nastaliq Urdu" w:hAnsi="Noto Nastaliq Urdu" w:cs="Noto Nastaliq Urdu"/>
          <w:b/>
          <w:i w:val="0"/>
          <w:color w:val="2E7D32"/>
          <w:sz w:val="31"/>
          <w:rtl/>
          <w:rtl w:val="1"/>
          <w:lang w:bidi="ur-PK"/>
        </w:rPr>
        <w:t>پارٹی کھاتہ — ادھار کا حساب</w:t>
      </w:r>
    </w:p>
    <w:p>
      <w:pPr>
        <w:spacing w:after="160" w:before="0" w:line="384" w:lineRule="auto"/>
        <w:jc w:val="both"/>
        <w:bidi w:val="1"/>
      </w:pPr>
      <w:r>
        <w:rPr>
          <w:rFonts w:ascii="Noto Naskh Arabic" w:hAnsi="Noto Naskh Arabic" w:cs="Noto Naskh Arabic"/>
          <w:b w:val="0"/>
          <w:i w:val="0"/>
          <w:color w:val="212121"/>
          <w:sz w:val="24"/>
          <w:rtl/>
          <w:rtl w:val="1"/>
          <w:lang w:bidi="ur-PK"/>
        </w:rPr>
        <w:t>پارٹی کھاتہ آپ کا ادھار والا رجسٹر ہے۔ اسکرین کے اوپر دو خلاصے نظر آتے ہیں: «لینا ہے» — لوگوں سے آپ کے کل کتنے پیسے آتے ہیں، اور «دینا ہے» — آپ کو کل کتنے دینے ہیں۔</w:t>
      </w:r>
    </w:p>
    <w:p>
      <w:pPr>
        <w:spacing w:after="160" w:before="0" w:line="384" w:lineRule="auto"/>
        <w:jc w:val="both"/>
        <w:bidi w:val="1"/>
      </w:pPr>
      <w:r>
        <w:rPr>
          <w:rFonts w:ascii="Noto Naskh Arabic" w:hAnsi="Noto Naskh Arabic" w:cs="Noto Naskh Arabic"/>
          <w:b w:val="0"/>
          <w:i w:val="0"/>
          <w:color w:val="212121"/>
          <w:sz w:val="24"/>
          <w:rtl/>
          <w:rtl w:val="1"/>
          <w:lang w:bidi="ur-PK"/>
        </w:rPr>
        <w:t>نئی پارٹی شامل کرنے کے لیے اس کا نام اور فون نمبر لکھیں۔ پھر اس پارٹی کو کھول کر اس کے کھاتے میں اندراج کرتے رہیں۔ اندراج کی چار قسمیں ہیں:</w:t>
      </w:r>
    </w:p>
    <w:p>
      <w:pPr>
        <w:pStyle w:val="ListBullet"/>
        <w:spacing w:after="60" w:before="0" w:line="372" w:lineRule="auto"/>
        <w:jc w:val="both"/>
        <w:bidi w:val="1"/>
      </w:pPr>
      <w:r>
        <w:rPr>
          <w:rFonts w:ascii="Noto Naskh Arabic" w:hAnsi="Noto Naskh Arabic" w:cs="Noto Naskh Arabic"/>
          <w:b/>
          <w:i w:val="0"/>
          <w:color w:val="212121"/>
          <w:sz w:val="24"/>
          <w:rtl/>
          <w:rtl w:val="1"/>
          <w:lang w:bidi="ur-PK"/>
        </w:rPr>
        <w:t xml:space="preserve">ادھار دیا: </w:t>
      </w:r>
      <w:r>
        <w:rPr>
          <w:rFonts w:ascii="Noto Naskh Arabic" w:hAnsi="Noto Naskh Arabic" w:cs="Noto Naskh Arabic"/>
          <w:b w:val="0"/>
          <w:i w:val="0"/>
          <w:color w:val="212121"/>
          <w:sz w:val="24"/>
          <w:rtl/>
          <w:rtl w:val="1"/>
          <w:lang w:bidi="ur-PK"/>
        </w:rPr>
        <w:t>آپ نے اسے پیسے یا سامان ادھار دیا۔</w:t>
      </w:r>
    </w:p>
    <w:p>
      <w:pPr>
        <w:pStyle w:val="ListBullet"/>
        <w:spacing w:after="60" w:before="0" w:line="372" w:lineRule="auto"/>
        <w:jc w:val="both"/>
        <w:bidi w:val="1"/>
      </w:pPr>
      <w:r>
        <w:rPr>
          <w:rFonts w:ascii="Noto Naskh Arabic" w:hAnsi="Noto Naskh Arabic" w:cs="Noto Naskh Arabic"/>
          <w:b/>
          <w:i w:val="0"/>
          <w:color w:val="212121"/>
          <w:sz w:val="24"/>
          <w:rtl/>
          <w:rtl w:val="1"/>
          <w:lang w:bidi="ur-PK"/>
        </w:rPr>
        <w:t xml:space="preserve">ادھار لیا: </w:t>
      </w:r>
      <w:r>
        <w:rPr>
          <w:rFonts w:ascii="Noto Naskh Arabic" w:hAnsi="Noto Naskh Arabic" w:cs="Noto Naskh Arabic"/>
          <w:b w:val="0"/>
          <w:i w:val="0"/>
          <w:color w:val="212121"/>
          <w:sz w:val="24"/>
          <w:rtl/>
          <w:rtl w:val="1"/>
          <w:lang w:bidi="ur-PK"/>
        </w:rPr>
        <w:t>آپ نے اس سے ادھار لیا۔</w:t>
      </w:r>
    </w:p>
    <w:p>
      <w:pPr>
        <w:pStyle w:val="ListBullet"/>
        <w:spacing w:after="60" w:before="0" w:line="372" w:lineRule="auto"/>
        <w:jc w:val="both"/>
        <w:bidi w:val="1"/>
      </w:pPr>
      <w:r>
        <w:rPr>
          <w:rFonts w:ascii="Noto Naskh Arabic" w:hAnsi="Noto Naskh Arabic" w:cs="Noto Naskh Arabic"/>
          <w:b/>
          <w:i w:val="0"/>
          <w:color w:val="212121"/>
          <w:sz w:val="24"/>
          <w:rtl/>
          <w:rtl w:val="1"/>
          <w:lang w:bidi="ur-PK"/>
        </w:rPr>
        <w:t xml:space="preserve">وصولی: </w:t>
      </w:r>
      <w:r>
        <w:rPr>
          <w:rFonts w:ascii="Noto Naskh Arabic" w:hAnsi="Noto Naskh Arabic" w:cs="Noto Naskh Arabic"/>
          <w:b w:val="0"/>
          <w:i w:val="0"/>
          <w:color w:val="212121"/>
          <w:sz w:val="24"/>
          <w:rtl/>
          <w:rtl w:val="1"/>
          <w:lang w:bidi="ur-PK"/>
        </w:rPr>
        <w:t>اس نے آپ کو پیسے واپس کیے۔</w:t>
      </w:r>
    </w:p>
    <w:p>
      <w:pPr>
        <w:pStyle w:val="ListBullet"/>
        <w:spacing w:after="60" w:before="0" w:line="372" w:lineRule="auto"/>
        <w:jc w:val="both"/>
        <w:bidi w:val="1"/>
      </w:pPr>
      <w:r>
        <w:rPr>
          <w:rFonts w:ascii="Noto Naskh Arabic" w:hAnsi="Noto Naskh Arabic" w:cs="Noto Naskh Arabic"/>
          <w:b/>
          <w:i w:val="0"/>
          <w:color w:val="212121"/>
          <w:sz w:val="24"/>
          <w:rtl/>
          <w:rtl w:val="1"/>
          <w:lang w:bidi="ur-PK"/>
        </w:rPr>
        <w:t xml:space="preserve">ادائیگی: </w:t>
      </w:r>
      <w:r>
        <w:rPr>
          <w:rFonts w:ascii="Noto Naskh Arabic" w:hAnsi="Noto Naskh Arabic" w:cs="Noto Naskh Arabic"/>
          <w:b w:val="0"/>
          <w:i w:val="0"/>
          <w:color w:val="212121"/>
          <w:sz w:val="24"/>
          <w:rtl/>
          <w:rtl w:val="1"/>
          <w:lang w:bidi="ur-PK"/>
        </w:rPr>
        <w:t>آپ نے اسے پیسے واپس کیے۔</w:t>
      </w:r>
    </w:p>
    <w:p>
      <w:pPr>
        <w:spacing w:after="160" w:before="0" w:line="384" w:lineRule="auto"/>
        <w:jc w:val="both"/>
        <w:bidi w:val="1"/>
      </w:pPr>
      <w:r>
        <w:rPr>
          <w:rFonts w:ascii="Noto Naskh Arabic" w:hAnsi="Noto Naskh Arabic" w:cs="Noto Naskh Arabic"/>
          <w:b w:val="0"/>
          <w:i w:val="0"/>
          <w:color w:val="212121"/>
          <w:sz w:val="24"/>
          <w:rtl/>
          <w:rtl w:val="1"/>
          <w:lang w:bidi="ur-PK"/>
        </w:rPr>
        <w:t>ہر اندراج کے بعد اس پارٹی کا بیلنس ایپ خود گن لیتی ہے — آپ کو جوڑ گھٹا خود نہیں کرنا پڑتا۔ اور جب چاہیں، کسی بھی پارٹی کے کھاتے کی رسید PDF کی صورت میں بنا کر بھیج سکتے ہیں، تاکہ دوسرا فریق بھی اپنا حساب دیکھ لے اور بات صاف رہے۔ PDF بنانے کا طریقہ «رپورٹ و ایکسپورٹ» والے عنوان میں ہے۔</w:t>
      </w:r>
    </w:p>
    <w:p>
      <w:pPr>
        <w:spacing w:after="120" w:before="280" w:line="456" w:lineRule="auto"/>
        <w:jc w:val="right"/>
        <w:keepNext/>
        <w:bidi w:val="1"/>
      </w:pPr>
      <w:r>
        <w:rPr>
          <w:rFonts w:ascii="Noto Nastaliq Urdu" w:hAnsi="Noto Nastaliq Urdu" w:cs="Noto Nastaliq Urdu"/>
          <w:b/>
          <w:i w:val="0"/>
          <w:color w:val="2E7D32"/>
          <w:sz w:val="31"/>
          <w:rtl/>
          <w:rtl w:val="1"/>
          <w:lang w:bidi="ur-PK"/>
        </w:rPr>
        <w:t>بٹائی</w:t>
      </w:r>
    </w:p>
    <w:p>
      <w:pPr>
        <w:spacing w:after="160" w:before="0" w:line="384" w:lineRule="auto"/>
        <w:jc w:val="both"/>
        <w:bidi w:val="1"/>
      </w:pPr>
      <w:r>
        <w:rPr>
          <w:rFonts w:ascii="Noto Naskh Arabic" w:hAnsi="Noto Naskh Arabic" w:cs="Noto Naskh Arabic"/>
          <w:b w:val="0"/>
          <w:i w:val="0"/>
          <w:color w:val="212121"/>
          <w:sz w:val="24"/>
          <w:rtl/>
          <w:rtl w:val="1"/>
          <w:lang w:bidi="ur-PK"/>
        </w:rPr>
        <w:t>بٹائی کے معاہدے اس حصے میں سنبھلتے ہیں۔ فہرست میں ہر معاہدہ اپنی حیثیت کے ساتھ نظر آتا ہے: فعال، چکتا شدہ (جس کا حساب پورا ہو گیا) یا منسوخ۔</w:t>
      </w:r>
    </w:p>
    <w:p>
      <w:pPr>
        <w:spacing w:after="80" w:before="200" w:line="408" w:lineRule="auto"/>
        <w:jc w:val="right"/>
        <w:keepNext/>
        <w:bidi w:val="1"/>
      </w:pPr>
      <w:r>
        <w:rPr>
          <w:rFonts w:ascii="Noto Naskh Arabic" w:hAnsi="Noto Naskh Arabic" w:cs="Noto Naskh Arabic"/>
          <w:b/>
          <w:i w:val="0"/>
          <w:color w:val="1B5E20"/>
          <w:sz w:val="26"/>
          <w:rtl/>
          <w:rtl w:val="1"/>
          <w:lang w:bidi="ur-PK"/>
        </w:rPr>
        <w:t>نیا بٹائی معاہدہ</w:t>
      </w:r>
    </w:p>
    <w:p>
      <w:pPr>
        <w:spacing w:after="160" w:before="0" w:line="384" w:lineRule="auto"/>
        <w:jc w:val="both"/>
        <w:bidi w:val="1"/>
      </w:pPr>
      <w:r>
        <w:rPr>
          <w:rFonts w:ascii="Noto Naskh Arabic" w:hAnsi="Noto Naskh Arabic" w:cs="Noto Naskh Arabic"/>
          <w:b w:val="0"/>
          <w:i w:val="0"/>
          <w:color w:val="212121"/>
          <w:sz w:val="24"/>
          <w:rtl/>
          <w:rtl w:val="1"/>
          <w:lang w:bidi="ur-PK"/>
        </w:rPr>
        <w:t>نیا معاہدہ بناتے وقت پہلے اپنا کردار چنیں — آپ مالک ہیں یا مزارع — پھر دوسرے فریق کا نام لکھیں۔ اس کے بعد دونوں کے حصے فیصد میں لکھیں۔ دونوں حصوں کا مجموعہ سو فیصد ہونا چاہیے؛ اچھی بات یہ ہے کہ ایک حصہ بدلتے ہی دوسرا خود ٹھیک ہو جاتا ہے۔ اخراجات کی تقسیم بھی یہیں طے ہوتی ہے — کون سا خرچہ کس کے ذمے ہو گا — اور معاہدے کی شروع اور ختم ہونے کی تاریخیں بھی لکھی جاتی ہیں۔</w:t>
      </w:r>
    </w:p>
    <w:p>
      <w:pPr>
        <w:spacing w:after="80" w:before="200" w:line="408" w:lineRule="auto"/>
        <w:jc w:val="right"/>
        <w:keepNext/>
        <w:bidi w:val="1"/>
      </w:pPr>
      <w:r>
        <w:rPr>
          <w:rFonts w:ascii="Noto Naskh Arabic" w:hAnsi="Noto Naskh Arabic" w:cs="Noto Naskh Arabic"/>
          <w:b/>
          <w:i w:val="0"/>
          <w:color w:val="1B5E20"/>
          <w:sz w:val="26"/>
          <w:rtl/>
          <w:rtl w:val="1"/>
          <w:lang w:bidi="ur-PK"/>
        </w:rPr>
        <w:t>حساب چکتا کرنا</w:t>
      </w:r>
    </w:p>
    <w:p>
      <w:pPr>
        <w:spacing w:after="160" w:before="0" w:line="384" w:lineRule="auto"/>
        <w:jc w:val="both"/>
        <w:bidi w:val="1"/>
      </w:pPr>
      <w:r>
        <w:rPr>
          <w:rFonts w:ascii="Noto Naskh Arabic" w:hAnsi="Noto Naskh Arabic" w:cs="Noto Naskh Arabic"/>
          <w:b w:val="0"/>
          <w:i w:val="0"/>
          <w:color w:val="212121"/>
          <w:sz w:val="24"/>
          <w:rtl/>
          <w:rtl w:val="1"/>
          <w:lang w:bidi="ur-PK"/>
        </w:rPr>
        <w:t>جب حساب صاف کرنے کا وقت آئے تو «حساب چکتا کریں» چنیں اور کل رقم لکھیں۔ رقم لکھتے ہی دونوں فریقوں کے حصوں کا حساب سامنے آ جاتا ہے — کس کو کتنا ملے گا۔ اگر رقم پوری پوری تقسیم نہ ہو اور کچھ پیسے بچ جائیں تو وہ بڑے حصے والے فریق میں شامل ہو جاتے ہیں، تاکہ ایک روپیہ بھی ادھر ادھر نہ ہو۔ بٹائی کے معاہدے کو پیداوار اور فروخت کے ریکارڈ سے بھی جوڑا جا سکتا ہے، تاکہ تقسیم اصل اعداد پر ہو۔</w:t>
      </w:r>
    </w:p>
    <w:p>
      <w:pPr>
        <w:spacing w:after="160" w:before="0" w:line="384" w:lineRule="auto"/>
        <w:ind w:right="227" w:left="227"/>
        <w:jc w:val="right"/>
        <w:bidi w:val="1"/>
      </w:pPr>
      <w:r>
        <w:rPr>
          <w:rFonts w:ascii="Noto Naskh Arabic" w:hAnsi="Noto Naskh Arabic" w:cs="Noto Naskh Arabic"/>
          <w:b/>
          <w:i w:val="0"/>
          <w:color w:val="1B5E20"/>
          <w:sz w:val="24"/>
          <w:rtl/>
          <w:rtl w:val="1"/>
          <w:lang w:bidi="ur-PK"/>
        </w:rPr>
        <w:t xml:space="preserve">نوٹ: </w:t>
      </w:r>
      <w:r>
        <w:rPr>
          <w:rFonts w:ascii="Noto Naskh Arabic" w:hAnsi="Noto Naskh Arabic" w:cs="Noto Naskh Arabic"/>
          <w:b w:val="0"/>
          <w:i w:val="0"/>
          <w:color w:val="5A5A5A"/>
          <w:sz w:val="24"/>
          <w:rtl/>
          <w:rtl w:val="1"/>
          <w:lang w:bidi="ur-PK"/>
        </w:rPr>
        <w:t>چکتائی ہو جانے کے بعد معاہدے کی شرائط لاک ہو جاتی ہیں — پھر وہ بدلی نہیں جا سکتیں۔ یہ اس لیے ہے کہ طے شدہ حساب بعد میں بدلنا جھگڑے کی جڑ بنتا ہے۔</w:t>
      </w:r>
    </w:p>
    <w:p>
      <w:pPr>
        <w:spacing w:after="120" w:before="280" w:line="456" w:lineRule="auto"/>
        <w:jc w:val="right"/>
        <w:keepNext/>
        <w:bidi w:val="1"/>
      </w:pPr>
      <w:r>
        <w:rPr>
          <w:rFonts w:ascii="Noto Nastaliq Urdu" w:hAnsi="Noto Nastaliq Urdu" w:cs="Noto Nastaliq Urdu"/>
          <w:b/>
          <w:i w:val="0"/>
          <w:color w:val="2E7D32"/>
          <w:sz w:val="31"/>
          <w:rtl/>
          <w:rtl w:val="1"/>
          <w:lang w:bidi="ur-PK"/>
        </w:rPr>
        <w:t>رپورٹ و ایکسپورٹ</w:t>
      </w:r>
    </w:p>
    <w:p>
      <w:pPr>
        <w:spacing w:after="160" w:before="0" w:line="384" w:lineRule="auto"/>
        <w:jc w:val="both"/>
        <w:bidi w:val="1"/>
      </w:pPr>
      <w:r>
        <w:rPr>
          <w:rFonts w:ascii="Noto Naskh Arabic" w:hAnsi="Noto Naskh Arabic" w:cs="Noto Naskh Arabic"/>
          <w:b w:val="0"/>
          <w:i w:val="0"/>
          <w:color w:val="212121"/>
          <w:sz w:val="24"/>
          <w:rtl/>
          <w:rtl w:val="1"/>
          <w:lang w:bidi="ur-PK"/>
        </w:rPr>
        <w:t>رپورٹ والی اسکرین سے آپ اپنا ریکارڈ فائل کی صورت میں نکال سکتے ہیں — کسی کو بھیجنے کے لیے، کمپیوٹر پر رکھنے کے لیے یا حساب کتاب کسی اور سے کروانے کے لیے۔</w:t>
      </w:r>
    </w:p>
    <w:p>
      <w:pPr>
        <w:spacing w:after="160" w:before="0" w:line="384" w:lineRule="auto"/>
        <w:jc w:val="both"/>
        <w:bidi w:val="1"/>
      </w:pPr>
      <w:r>
        <w:rPr>
          <w:rFonts w:ascii="Noto Naskh Arabic" w:hAnsi="Noto Naskh Arabic" w:cs="Noto Naskh Arabic"/>
          <w:b w:val="0"/>
          <w:i w:val="0"/>
          <w:color w:val="212121"/>
          <w:sz w:val="24"/>
          <w:rtl/>
          <w:rtl w:val="1"/>
          <w:lang w:bidi="ur-PK"/>
        </w:rPr>
        <w:t>پانچ رپورٹیں CSV صورت میں ملتی ہیں: اخراجات کی رپورٹ، فروخت کی رپورٹ، پارٹی کھاتے کی رپورٹ، گودام کے لین دین کی رپورٹ اور بٹائی چکتائیوں کی رپورٹ۔ ان سب کے عنوانات اردو میں ہیں اور یہ فائلیں مائیکروسافٹ ایکسل میں آرام سے کھلتی ہیں۔ CSV کیا ہے اور کیسے کھلے گی، یہ حصہ «و» میں سادہ الفاظ میں سمجھایا گیا ہے۔</w:t>
      </w:r>
    </w:p>
    <w:p>
      <w:pPr>
        <w:spacing w:after="160" w:before="0" w:line="384" w:lineRule="auto"/>
        <w:jc w:val="both"/>
        <w:bidi w:val="1"/>
      </w:pPr>
      <w:r>
        <w:rPr>
          <w:rFonts w:ascii="Noto Naskh Arabic" w:hAnsi="Noto Naskh Arabic" w:cs="Noto Naskh Arabic"/>
          <w:b w:val="0"/>
          <w:i w:val="0"/>
          <w:color w:val="212121"/>
          <w:sz w:val="24"/>
          <w:rtl/>
          <w:rtl w:val="1"/>
          <w:lang w:bidi="ur-PK"/>
        </w:rPr>
        <w:t>دو رپورٹیں PDF صورت میں بنتی ہیں: فارم رپورٹ — آپ کے فارم کا مکمل خلاصہ، اور پارٹی رسید — کسی پارٹی کے کھاتے کی رسید۔ دونوں میں اردو بالکل درست چھپتی ہے، الٹی یا ٹوٹی ہوئی نہیں آتی۔ ہر رپورٹ کے ساتھ شیئر بٹن موجود ہے، جس سے فائل واٹس ایپ یا کسی اور ذریعے سے فوراً بھیجی جا سکتی ہے۔</w:t>
      </w:r>
    </w:p>
    <w:p>
      <w:pPr>
        <w:spacing w:after="120" w:before="280" w:line="456" w:lineRule="auto"/>
        <w:jc w:val="right"/>
        <w:keepNext/>
        <w:bidi w:val="1"/>
      </w:pPr>
      <w:r>
        <w:rPr>
          <w:rFonts w:ascii="Noto Nastaliq Urdu" w:hAnsi="Noto Nastaliq Urdu" w:cs="Noto Nastaliq Urdu"/>
          <w:b/>
          <w:i w:val="0"/>
          <w:color w:val="2E7D32"/>
          <w:sz w:val="31"/>
          <w:rtl/>
          <w:rtl w:val="1"/>
          <w:lang w:bidi="ur-PK"/>
        </w:rPr>
        <w:t>ترتیبات (سیٹنگز)</w:t>
      </w:r>
    </w:p>
    <w:p>
      <w:pPr>
        <w:spacing w:after="160" w:before="0" w:line="384" w:lineRule="auto"/>
        <w:jc w:val="both"/>
        <w:bidi w:val="1"/>
      </w:pPr>
      <w:r>
        <w:rPr>
          <w:rFonts w:ascii="Noto Naskh Arabic" w:hAnsi="Noto Naskh Arabic" w:cs="Noto Naskh Arabic"/>
          <w:b w:val="0"/>
          <w:i w:val="0"/>
          <w:color w:val="212121"/>
          <w:sz w:val="24"/>
          <w:rtl/>
          <w:rtl w:val="1"/>
          <w:lang w:bidi="ur-PK"/>
        </w:rPr>
        <w:t>ترتیبات میں ایپ کا رویہ آپ کے ہاتھ میں ہوتا ہے۔ یہاں جو کچھ ملتا ہے وہ یہ ہے:</w:t>
      </w:r>
    </w:p>
    <w:p>
      <w:pPr>
        <w:pStyle w:val="ListBullet"/>
        <w:spacing w:after="60" w:before="0" w:line="372" w:lineRule="auto"/>
        <w:jc w:val="both"/>
        <w:bidi w:val="1"/>
      </w:pPr>
      <w:r>
        <w:rPr>
          <w:rFonts w:ascii="Noto Naskh Arabic" w:hAnsi="Noto Naskh Arabic" w:cs="Noto Naskh Arabic"/>
          <w:b/>
          <w:i w:val="0"/>
          <w:color w:val="212121"/>
          <w:sz w:val="24"/>
          <w:rtl/>
          <w:rtl w:val="1"/>
          <w:lang w:bidi="ur-PK"/>
        </w:rPr>
        <w:t xml:space="preserve">یاد دہانیاں آن / آف: </w:t>
      </w:r>
      <w:r>
        <w:rPr>
          <w:rFonts w:ascii="Noto Naskh Arabic" w:hAnsi="Noto Naskh Arabic" w:cs="Noto Naskh Arabic"/>
          <w:b w:val="0"/>
          <w:i w:val="0"/>
          <w:color w:val="212121"/>
          <w:sz w:val="24"/>
          <w:rtl/>
          <w:rtl w:val="1"/>
          <w:lang w:bidi="ur-PK"/>
        </w:rPr>
        <w:t>ایک بڑا (ماسٹر) سوئچ جس سے تمام یاد دہانیاں ایک ساتھ بند یا کھولی جا سکتی ہیں۔</w:t>
      </w:r>
    </w:p>
    <w:p>
      <w:pPr>
        <w:pStyle w:val="ListBullet"/>
        <w:spacing w:after="60" w:before="0" w:line="372" w:lineRule="auto"/>
        <w:jc w:val="both"/>
        <w:bidi w:val="1"/>
      </w:pPr>
      <w:r>
        <w:rPr>
          <w:rFonts w:ascii="Noto Naskh Arabic" w:hAnsi="Noto Naskh Arabic" w:cs="Noto Naskh Arabic"/>
          <w:b/>
          <w:i w:val="0"/>
          <w:color w:val="212121"/>
          <w:sz w:val="24"/>
          <w:rtl/>
          <w:rtl w:val="1"/>
          <w:lang w:bidi="ur-PK"/>
        </w:rPr>
        <w:t xml:space="preserve">الارم کی آواز اور وائبریشن: </w:t>
      </w:r>
      <w:r>
        <w:rPr>
          <w:rFonts w:ascii="Noto Naskh Arabic" w:hAnsi="Noto Naskh Arabic" w:cs="Noto Naskh Arabic"/>
          <w:b w:val="0"/>
          <w:i w:val="0"/>
          <w:color w:val="212121"/>
          <w:sz w:val="24"/>
          <w:rtl/>
          <w:rtl w:val="1"/>
          <w:lang w:bidi="ur-PK"/>
        </w:rPr>
        <w:t>الارم کی آواز چنیں اور تھرتھراہٹ (وائبریشن) آن یا آف کریں۔</w:t>
      </w:r>
    </w:p>
    <w:p>
      <w:pPr>
        <w:pStyle w:val="ListBullet"/>
        <w:spacing w:after="60" w:before="0" w:line="372" w:lineRule="auto"/>
        <w:jc w:val="both"/>
        <w:bidi w:val="1"/>
      </w:pPr>
      <w:r>
        <w:rPr>
          <w:rFonts w:ascii="Noto Naskh Arabic" w:hAnsi="Noto Naskh Arabic" w:cs="Noto Naskh Arabic"/>
          <w:b/>
          <w:i w:val="0"/>
          <w:color w:val="212121"/>
          <w:sz w:val="24"/>
          <w:rtl/>
          <w:rtl w:val="1"/>
          <w:lang w:bidi="ur-PK"/>
        </w:rPr>
        <w:t xml:space="preserve">سنوز کی مدت: </w:t>
      </w:r>
      <w:r>
        <w:rPr>
          <w:rFonts w:ascii="Noto Naskh Arabic" w:hAnsi="Noto Naskh Arabic" w:cs="Noto Naskh Arabic"/>
          <w:b w:val="0"/>
          <w:i w:val="0"/>
          <w:color w:val="212121"/>
          <w:sz w:val="24"/>
          <w:rtl/>
          <w:rtl w:val="1"/>
          <w:lang w:bidi="ur-PK"/>
        </w:rPr>
        <w:t>الارم کو کچھ دیر کے لیے ٹالنے (سنوز) کی مدت پانچ، دس یا پندرہ منٹ رکھ سکتے ہیں۔</w:t>
      </w:r>
    </w:p>
    <w:p>
      <w:pPr>
        <w:pStyle w:val="ListBullet"/>
        <w:spacing w:after="60" w:before="0" w:line="372" w:lineRule="auto"/>
        <w:jc w:val="both"/>
        <w:bidi w:val="1"/>
      </w:pPr>
      <w:r>
        <w:rPr>
          <w:rFonts w:ascii="Noto Naskh Arabic" w:hAnsi="Noto Naskh Arabic" w:cs="Noto Naskh Arabic"/>
          <w:b/>
          <w:i w:val="0"/>
          <w:color w:val="212121"/>
          <w:sz w:val="24"/>
          <w:rtl/>
          <w:rtl w:val="1"/>
          <w:lang w:bidi="ur-PK"/>
        </w:rPr>
        <w:t xml:space="preserve">ٹیسٹ الارم: </w:t>
      </w:r>
      <w:r>
        <w:rPr>
          <w:rFonts w:ascii="Noto Naskh Arabic" w:hAnsi="Noto Naskh Arabic" w:cs="Noto Naskh Arabic"/>
          <w:b w:val="0"/>
          <w:i w:val="0"/>
          <w:color w:val="212121"/>
          <w:sz w:val="24"/>
          <w:rtl/>
          <w:rtl w:val="1"/>
          <w:lang w:bidi="ur-PK"/>
        </w:rPr>
        <w:t>پندرہ سیکنڈ کا آزمائشی الارم چلا کر دیکھیں کہ الارم ٹھیک بجتا ہے یا نہیں۔</w:t>
      </w:r>
    </w:p>
    <w:p>
      <w:pPr>
        <w:pStyle w:val="ListBullet"/>
        <w:spacing w:after="60" w:before="0" w:line="372" w:lineRule="auto"/>
        <w:jc w:val="both"/>
        <w:bidi w:val="1"/>
      </w:pPr>
      <w:r>
        <w:rPr>
          <w:rFonts w:ascii="Noto Naskh Arabic" w:hAnsi="Noto Naskh Arabic" w:cs="Noto Naskh Arabic"/>
          <w:b/>
          <w:i w:val="0"/>
          <w:color w:val="212121"/>
          <w:sz w:val="24"/>
          <w:rtl/>
          <w:rtl w:val="1"/>
          <w:lang w:bidi="ur-PK"/>
        </w:rPr>
        <w:t xml:space="preserve">پہلے سے طے شدہ یاد دہانیاں: </w:t>
      </w:r>
      <w:r>
        <w:rPr>
          <w:rFonts w:ascii="Noto Naskh Arabic" w:hAnsi="Noto Naskh Arabic" w:cs="Noto Naskh Arabic"/>
          <w:b w:val="0"/>
          <w:i w:val="0"/>
          <w:color w:val="212121"/>
          <w:sz w:val="24"/>
          <w:rtl/>
          <w:rtl w:val="1"/>
          <w:lang w:bidi="ur-PK"/>
        </w:rPr>
        <w:t>نئے بننے والے کاموں کے لیے پہلے سے یاد دہانیاں مقرر کر دیں، تاکہ ہر بار الگ سے نہ چننی پڑیں۔</w:t>
      </w:r>
    </w:p>
    <w:p>
      <w:pPr>
        <w:pStyle w:val="ListBullet"/>
        <w:spacing w:after="60" w:before="0" w:line="372" w:lineRule="auto"/>
        <w:jc w:val="both"/>
        <w:bidi w:val="1"/>
      </w:pPr>
      <w:r>
        <w:rPr>
          <w:rFonts w:ascii="Noto Naskh Arabic" w:hAnsi="Noto Naskh Arabic" w:cs="Noto Naskh Arabic"/>
          <w:b/>
          <w:i w:val="0"/>
          <w:color w:val="212121"/>
          <w:sz w:val="24"/>
          <w:rtl/>
          <w:rtl w:val="1"/>
          <w:lang w:bidi="ur-PK"/>
        </w:rPr>
        <w:t xml:space="preserve">اجازتیں: </w:t>
      </w:r>
      <w:r>
        <w:rPr>
          <w:rFonts w:ascii="Noto Naskh Arabic" w:hAnsi="Noto Naskh Arabic" w:cs="Noto Naskh Arabic"/>
          <w:b w:val="0"/>
          <w:i w:val="0"/>
          <w:color w:val="212121"/>
          <w:sz w:val="24"/>
          <w:rtl/>
          <w:rtl w:val="1"/>
          <w:lang w:bidi="ur-PK"/>
        </w:rPr>
        <w:t>بیٹری بچت سے استثنیٰ، فل اسکرین الارم اور صحیح وقت کے الارم کی اجازتوں کی صورتحال یہیں سے دیکھی اور دی جا سکتی ہے۔</w:t>
      </w:r>
    </w:p>
    <w:p>
      <w:pPr>
        <w:pStyle w:val="ListBullet"/>
        <w:spacing w:after="60" w:before="0" w:line="372" w:lineRule="auto"/>
        <w:jc w:val="both"/>
        <w:bidi w:val="1"/>
      </w:pPr>
      <w:r>
        <w:rPr>
          <w:rFonts w:ascii="Noto Naskh Arabic" w:hAnsi="Noto Naskh Arabic" w:cs="Noto Naskh Arabic"/>
          <w:b/>
          <w:i w:val="0"/>
          <w:color w:val="212121"/>
          <w:sz w:val="24"/>
          <w:rtl/>
          <w:rtl w:val="1"/>
          <w:lang w:bidi="ur-PK"/>
        </w:rPr>
        <w:t xml:space="preserve">بیک اپ اور ڈیٹا: </w:t>
      </w:r>
      <w:r>
        <w:rPr>
          <w:rFonts w:ascii="Noto Naskh Arabic" w:hAnsi="Noto Naskh Arabic" w:cs="Noto Naskh Arabic"/>
          <w:b w:val="0"/>
          <w:i w:val="0"/>
          <w:color w:val="212121"/>
          <w:sz w:val="24"/>
          <w:rtl/>
          <w:rtl w:val="1"/>
          <w:lang w:bidi="ur-PK"/>
        </w:rPr>
        <w:t>بیک اپ بنانا، حذف شدہ چیزیں دیکھنا اور تبدیلیوں کا ریکارڈ دیکھنا — یہ تینوں یہیں سے کھلتے ہیں۔</w:t>
      </w:r>
    </w:p>
    <w:p>
      <w:pPr>
        <w:pStyle w:val="ListBullet"/>
        <w:spacing w:after="60" w:before="0" w:line="372" w:lineRule="auto"/>
        <w:jc w:val="both"/>
        <w:bidi w:val="1"/>
      </w:pPr>
      <w:r>
        <w:rPr>
          <w:rFonts w:ascii="Noto Naskh Arabic" w:hAnsi="Noto Naskh Arabic" w:cs="Noto Naskh Arabic"/>
          <w:b/>
          <w:i w:val="0"/>
          <w:color w:val="212121"/>
          <w:sz w:val="24"/>
          <w:rtl/>
          <w:rtl w:val="1"/>
          <w:lang w:bidi="ur-PK"/>
        </w:rPr>
        <w:t xml:space="preserve">ڈیمو: </w:t>
      </w:r>
      <w:r>
        <w:rPr>
          <w:rFonts w:ascii="Noto Naskh Arabic" w:hAnsi="Noto Naskh Arabic" w:cs="Noto Naskh Arabic"/>
          <w:b w:val="0"/>
          <w:i w:val="0"/>
          <w:color w:val="212121"/>
          <w:sz w:val="24"/>
          <w:rtl/>
          <w:rtl w:val="1"/>
          <w:lang w:bidi="ur-PK"/>
        </w:rPr>
        <w:t>ڈیمو دیکھنا شروع کرنا ہو یا چلتا ہوا ڈیمو ختم کرنا ہو، یہیں سے ہو گا۔</w:t>
      </w:r>
    </w:p>
    <w:p>
      <w:pPr>
        <w:spacing w:after="160" w:before="0" w:line="384" w:lineRule="auto"/>
        <w:jc w:val="both"/>
        <w:bidi w:val="1"/>
      </w:pPr>
      <w:r>
        <w:rPr>
          <w:rFonts w:ascii="Noto Naskh Arabic" w:hAnsi="Noto Naskh Arabic" w:cs="Noto Naskh Arabic"/>
          <w:b w:val="0"/>
          <w:i w:val="0"/>
          <w:color w:val="212121"/>
          <w:sz w:val="24"/>
          <w:rtl/>
          <w:rtl w:val="1"/>
          <w:lang w:bidi="ur-PK"/>
        </w:rPr>
        <w:t>ترتیبات کے سب سے نیچے «خطرناک حصہ» ہے: «تمام ڈیٹا ہمیشہ کے لیے حذف کریں»۔ یہ بٹن آپ کی پوری ڈائری ختم کر دیتا ہے، اس لیے اسے دبانے پر ایپ دو بار تصدیق مانگتی ہے۔ یہ قدم اٹھانے سے پہلے بیک اپ ضرور بنا لیں۔</w:t>
      </w:r>
    </w:p>
    <w:p>
      <w:pPr>
        <w:spacing w:after="120" w:before="280" w:line="456" w:lineRule="auto"/>
        <w:jc w:val="right"/>
        <w:keepNext/>
        <w:bidi w:val="1"/>
      </w:pPr>
      <w:r>
        <w:rPr>
          <w:rFonts w:ascii="Noto Nastaliq Urdu" w:hAnsi="Noto Nastaliq Urdu" w:cs="Noto Nastaliq Urdu"/>
          <w:b/>
          <w:i w:val="0"/>
          <w:color w:val="2E7D32"/>
          <w:sz w:val="31"/>
          <w:rtl/>
          <w:rtl w:val="1"/>
          <w:lang w:bidi="ur-PK"/>
        </w:rPr>
        <w:t>بیک اپ اور بحالی — مختصر تعارف</w:t>
      </w:r>
    </w:p>
    <w:p>
      <w:pPr>
        <w:spacing w:after="160" w:before="0" w:line="384" w:lineRule="auto"/>
        <w:jc w:val="both"/>
        <w:bidi w:val="1"/>
      </w:pPr>
      <w:r>
        <w:rPr>
          <w:rFonts w:ascii="Noto Naskh Arabic" w:hAnsi="Noto Naskh Arabic" w:cs="Noto Naskh Arabic"/>
          <w:b w:val="0"/>
          <w:i w:val="0"/>
          <w:color w:val="212121"/>
          <w:sz w:val="24"/>
          <w:rtl/>
          <w:rtl w:val="1"/>
          <w:lang w:bidi="ur-PK"/>
        </w:rPr>
        <w:t>ترتیبات سے کھلنے والی بیک اپ اسکرین پر آپ نیا بیک اپ بنا سکتے ہیں اور پہلے بنے ہوئے بیک اپ کی فہرست دیکھ سکتے ہیں — ہر بیک اپ کے ساتھ اس کی تاریخ اور سائز لکھا ہوتا ہے۔ بحالی کے دو طریقے ہیں: «تبدیل کریں» — موجودہ ڈیٹا ختم کر کے بیک اپ والا ڈیٹا رکھ دیں (اس پر دو بار تصدیق ہوتی ہے)، یا «ضم کریں» — بیک اپ کی نئی چیزیں موجودہ ڈیٹا میں شامل کر دیں اور پرانا ڈیٹا بھی محفوظ رہے۔ کسی بیک اپ کو شیئر بھی کر سکتے ہیں، حذف بھی، اور کسی فائل سے بیک اپ درآمد (امپورٹ) بھی کر سکتے ہیں۔ اس کے علاوہ ایپ خود بھی روزانہ بیک اپ بناتی رہتی ہے۔ اس موضوع کی پوری تفصیل حصہ «ہ» میں ہے۔</w:t>
      </w:r>
    </w:p>
    <w:p>
      <w:pPr>
        <w:spacing w:after="120" w:before="280" w:line="456" w:lineRule="auto"/>
        <w:jc w:val="right"/>
        <w:keepNext/>
        <w:bidi w:val="1"/>
      </w:pPr>
      <w:r>
        <w:rPr>
          <w:rFonts w:ascii="Noto Nastaliq Urdu" w:hAnsi="Noto Nastaliq Urdu" w:cs="Noto Nastaliq Urdu"/>
          <w:b/>
          <w:i w:val="0"/>
          <w:color w:val="2E7D32"/>
          <w:sz w:val="31"/>
          <w:rtl/>
          <w:rtl w:val="1"/>
          <w:lang w:bidi="ur-PK"/>
        </w:rPr>
        <w:t>حذف شدہ — ری سائیکل بن</w:t>
      </w:r>
    </w:p>
    <w:p>
      <w:pPr>
        <w:spacing w:after="160" w:before="0" w:line="384" w:lineRule="auto"/>
        <w:jc w:val="both"/>
        <w:bidi w:val="1"/>
      </w:pPr>
      <w:r>
        <w:rPr>
          <w:rFonts w:ascii="Noto Naskh Arabic" w:hAnsi="Noto Naskh Arabic" w:cs="Noto Naskh Arabic"/>
          <w:b w:val="0"/>
          <w:i w:val="0"/>
          <w:color w:val="212121"/>
          <w:sz w:val="24"/>
          <w:rtl/>
          <w:rtl w:val="1"/>
          <w:lang w:bidi="ur-PK"/>
        </w:rPr>
        <w:t>غلطی سے کوئی چیز حذف ہو جائے تو گھبرانے کی بات نہیں۔ حذف شدہ چیزیں فوراً ختم نہیں ہوتیں، وہ ری سائیکل بن میں چلی جاتی ہیں۔ خرچے، فروخت، پیداوار، کام اور پارٹیاں — یہ سب یہاں مل جاتی ہیں۔ بن میں پڑی چیز کو ایک ٹیپ سے واپس بحال کر سکتے ہیں، وہیں جہاں وہ پہلے تھی۔ اور جو چیز واقعی ختم کرنی ہو، اسے یہاں سے مستقل حذف کر سکتے ہیں — اس پر بھی ایپ پہلے تصدیق مانگتی ہے۔</w:t>
      </w:r>
    </w:p>
    <w:p>
      <w:pPr>
        <w:spacing w:after="120" w:before="280" w:line="456" w:lineRule="auto"/>
        <w:jc w:val="right"/>
        <w:keepNext/>
        <w:bidi w:val="1"/>
      </w:pPr>
      <w:r>
        <w:rPr>
          <w:rFonts w:ascii="Noto Nastaliq Urdu" w:hAnsi="Noto Nastaliq Urdu" w:cs="Noto Nastaliq Urdu"/>
          <w:b/>
          <w:i w:val="0"/>
          <w:color w:val="2E7D32"/>
          <w:sz w:val="31"/>
          <w:rtl/>
          <w:rtl w:val="1"/>
          <w:lang w:bidi="ur-PK"/>
        </w:rPr>
        <w:t>تبدیلیوں کا ریکارڈ</w:t>
      </w:r>
    </w:p>
    <w:p>
      <w:pPr>
        <w:spacing w:after="160" w:before="0" w:line="384" w:lineRule="auto"/>
        <w:jc w:val="both"/>
        <w:bidi w:val="1"/>
      </w:pPr>
      <w:r>
        <w:rPr>
          <w:rFonts w:ascii="Noto Naskh Arabic" w:hAnsi="Noto Naskh Arabic" w:cs="Noto Naskh Arabic"/>
          <w:b w:val="0"/>
          <w:i w:val="0"/>
          <w:color w:val="212121"/>
          <w:sz w:val="24"/>
          <w:rtl/>
          <w:rtl w:val="1"/>
          <w:lang w:bidi="ur-PK"/>
        </w:rPr>
        <w:t>ایپ میں ہونے والی ہر بنائی، ہر تبدیلی اور ہر حذف کا ایک ریکارڈ خود بخود بنتا رہتا ہے۔ یہ ریکارڈ بعد میں بدلا نہیں جا سکتا۔ اس کا فائدہ یہ ہے کہ کبھی کوئی گڑبڑ لگے تو یہ دیکھا جا سکتا ہے کہ فلاں اندراج کب بنا، کب بدلا اور کب حذف ہوا۔</w:t>
      </w:r>
    </w:p>
    <w:p>
      <w:pPr>
        <w:spacing w:after="120" w:before="280" w:line="456" w:lineRule="auto"/>
        <w:jc w:val="right"/>
        <w:keepNext/>
        <w:bidi w:val="1"/>
      </w:pPr>
      <w:r>
        <w:rPr>
          <w:rFonts w:ascii="Noto Nastaliq Urdu" w:hAnsi="Noto Nastaliq Urdu" w:cs="Noto Nastaliq Urdu"/>
          <w:b/>
          <w:i w:val="0"/>
          <w:color w:val="2E7D32"/>
          <w:sz w:val="31"/>
          <w:rtl/>
          <w:rtl w:val="1"/>
          <w:lang w:bidi="ur-PK"/>
        </w:rPr>
        <w:t>ایپ کے بارے میں</w:t>
      </w:r>
    </w:p>
    <w:p>
      <w:pPr>
        <w:spacing w:after="160" w:before="0" w:line="384" w:lineRule="auto"/>
        <w:jc w:val="both"/>
        <w:bidi w:val="1"/>
      </w:pPr>
      <w:r>
        <w:rPr>
          <w:rFonts w:ascii="Noto Naskh Arabic" w:hAnsi="Noto Naskh Arabic" w:cs="Noto Naskh Arabic"/>
          <w:b w:val="0"/>
          <w:i w:val="0"/>
          <w:color w:val="212121"/>
          <w:sz w:val="24"/>
          <w:rtl/>
          <w:rtl w:val="1"/>
          <w:lang w:bidi="ur-PK"/>
        </w:rPr>
        <w:t>یہ صفحہ ایپ کا تعارف کراتا ہے: اس کا مقصد کیا ہے، اس میں کون کون سی خصوصیات ہیں، اور اس کا مفت اور آف لائن رہنے کا وعدہ۔ ایپ کے ڈیولپر محمد طلحہ فرید فاروقی ہیں۔ یہ صفحہ اوپر والے مینیو سے «ایپ کے بارے میں» چن کر کھولا جا سکتا ہے۔</w:t>
      </w:r>
    </w:p>
    <w:p>
      <w:r>
        <w:br w:type="page"/>
      </w:r>
    </w:p>
    <w:p>
      <w:pPr>
        <w:spacing w:after="200" w:before="320" w:line="456" w:lineRule="auto"/>
        <w:jc w:val="right"/>
        <w:keepNext/>
        <w:bidi w:val="1"/>
        <w:pBdr>
          <w:bottom w:val="single" w:sz="10" w:space="4" w:color="2E7D32"/>
        </w:pBdr>
      </w:pPr>
      <w:r>
        <w:rPr>
          <w:rFonts w:ascii="Noto Nastaliq Urdu" w:hAnsi="Noto Nastaliq Urdu" w:cs="Noto Nastaliq Urdu"/>
          <w:b/>
          <w:i w:val="0"/>
          <w:color w:val="1B5E20"/>
          <w:sz w:val="38"/>
          <w:rtl/>
          <w:rtl w:val="1"/>
          <w:lang w:bidi="ur-PK"/>
        </w:rPr>
        <w:t>د — الارم اور یاددہانی</w:t>
      </w:r>
    </w:p>
    <w:p>
      <w:pPr>
        <w:spacing w:after="160" w:before="0" w:line="384" w:lineRule="auto"/>
        <w:jc w:val="both"/>
        <w:bidi w:val="1"/>
      </w:pPr>
      <w:r>
        <w:rPr>
          <w:rFonts w:ascii="Noto Naskh Arabic" w:hAnsi="Noto Naskh Arabic" w:cs="Noto Naskh Arabic"/>
          <w:b w:val="0"/>
          <w:i w:val="0"/>
          <w:color w:val="212121"/>
          <w:sz w:val="24"/>
          <w:rtl/>
          <w:rtl w:val="1"/>
          <w:lang w:bidi="ur-PK"/>
        </w:rPr>
        <w:t>کھیتی کے بہت سے کام وقت کے پابند ہوتے ہیں — پانی کا وارہ، کھاد ڈالنے کا دن، سپرے کا وقت۔ کسان دوست کا الارم اسی لیے بنایا گیا ہے کہ یہ کام بھولیں نہیں۔</w:t>
      </w:r>
    </w:p>
    <w:p>
      <w:pPr>
        <w:spacing w:after="120" w:before="280" w:line="456" w:lineRule="auto"/>
        <w:jc w:val="right"/>
        <w:keepNext/>
        <w:bidi w:val="1"/>
      </w:pPr>
      <w:r>
        <w:rPr>
          <w:rFonts w:ascii="Noto Nastaliq Urdu" w:hAnsi="Noto Nastaliq Urdu" w:cs="Noto Nastaliq Urdu"/>
          <w:b/>
          <w:i w:val="0"/>
          <w:color w:val="2E7D32"/>
          <w:sz w:val="31"/>
          <w:rtl/>
          <w:rtl w:val="1"/>
          <w:lang w:bidi="ur-PK"/>
        </w:rPr>
        <w:t>الارم کیسے کام کرتا ہے</w:t>
      </w:r>
    </w:p>
    <w:p>
      <w:pPr>
        <w:pStyle w:val="ListBullet"/>
        <w:spacing w:after="60" w:before="0" w:line="372" w:lineRule="auto"/>
        <w:jc w:val="both"/>
        <w:bidi w:val="1"/>
      </w:pPr>
      <w:r>
        <w:rPr>
          <w:rFonts w:ascii="Noto Naskh Arabic" w:hAnsi="Noto Naskh Arabic" w:cs="Noto Naskh Arabic"/>
          <w:b w:val="0"/>
          <w:i w:val="0"/>
          <w:color w:val="212121"/>
          <w:sz w:val="24"/>
          <w:rtl/>
          <w:rtl w:val="1"/>
          <w:lang w:bidi="ur-PK"/>
        </w:rPr>
        <w:t>ہر کام کے ساتھ ایک سے زیادہ یاد دہانیاں لگ سکتی ہیں: کام کے وقت پر، ایک گھنٹہ پہلے، اور ایک دن پہلے۔</w:t>
      </w:r>
    </w:p>
    <w:p>
      <w:pPr>
        <w:pStyle w:val="ListBullet"/>
        <w:spacing w:after="60" w:before="0" w:line="372" w:lineRule="auto"/>
        <w:jc w:val="both"/>
        <w:bidi w:val="1"/>
      </w:pPr>
      <w:r>
        <w:rPr>
          <w:rFonts w:ascii="Noto Naskh Arabic" w:hAnsi="Noto Naskh Arabic" w:cs="Noto Naskh Arabic"/>
          <w:b w:val="0"/>
          <w:i w:val="0"/>
          <w:color w:val="212121"/>
          <w:sz w:val="24"/>
          <w:rtl/>
          <w:rtl w:val="1"/>
          <w:lang w:bidi="ur-PK"/>
        </w:rPr>
        <w:t>روزانہ اور ہفتہ وار دہرائے جانے والے کاموں کا الارم خود اگلی باری کے لیے لگ جاتا ہے۔</w:t>
      </w:r>
    </w:p>
    <w:p>
      <w:pPr>
        <w:pStyle w:val="ListBullet"/>
        <w:spacing w:after="60" w:before="0" w:line="372" w:lineRule="auto"/>
        <w:jc w:val="both"/>
        <w:bidi w:val="1"/>
      </w:pPr>
      <w:r>
        <w:rPr>
          <w:rFonts w:ascii="Noto Naskh Arabic" w:hAnsi="Noto Naskh Arabic" w:cs="Noto Naskh Arabic"/>
          <w:b w:val="0"/>
          <w:i w:val="0"/>
          <w:color w:val="212121"/>
          <w:sz w:val="24"/>
          <w:rtl/>
          <w:rtl w:val="1"/>
          <w:lang w:bidi="ur-PK"/>
        </w:rPr>
        <w:t>الارم صحیح وقت پر بجتا ہے، چاہے فون سو رہا ہو (اسکرین بند ہو) — ایپ کو فون کی نیند (Doze) سے استثنیٰ حاصل ہے۔</w:t>
      </w:r>
    </w:p>
    <w:p>
      <w:pPr>
        <w:pStyle w:val="ListBullet"/>
        <w:spacing w:after="60" w:before="0" w:line="372" w:lineRule="auto"/>
        <w:jc w:val="both"/>
        <w:bidi w:val="1"/>
      </w:pPr>
      <w:r>
        <w:rPr>
          <w:rFonts w:ascii="Noto Naskh Arabic" w:hAnsi="Noto Naskh Arabic" w:cs="Noto Naskh Arabic"/>
          <w:b w:val="0"/>
          <w:i w:val="0"/>
          <w:color w:val="212121"/>
          <w:sz w:val="24"/>
          <w:rtl/>
          <w:rtl w:val="1"/>
          <w:lang w:bidi="ur-PK"/>
        </w:rPr>
        <w:t>فون لاک ہو تو الارم پوری اسکرین پر کھلتا ہے۔ وہاں سے آپ کام کو مکمل نشان زد کر سکتے ہیں، الارم بند کر سکتے ہیں، یا اسے کچھ دیر کے لیے ٹال سکتے ہیں — اس ٹالنے کو سنوز کہتے ہیں۔</w:t>
      </w:r>
    </w:p>
    <w:p>
      <w:pPr>
        <w:pStyle w:val="ListBullet"/>
        <w:spacing w:after="60" w:before="0" w:line="372" w:lineRule="auto"/>
        <w:jc w:val="both"/>
        <w:bidi w:val="1"/>
      </w:pPr>
      <w:r>
        <w:rPr>
          <w:rFonts w:ascii="Noto Naskh Arabic" w:hAnsi="Noto Naskh Arabic" w:cs="Noto Naskh Arabic"/>
          <w:b w:val="0"/>
          <w:i w:val="0"/>
          <w:color w:val="212121"/>
          <w:sz w:val="24"/>
          <w:rtl/>
          <w:rtl w:val="1"/>
          <w:lang w:bidi="ur-PK"/>
        </w:rPr>
        <w:t>سنوز کی مدت ترتیبات سے پانچ، دس یا پندرہ منٹ رکھی جا سکتی ہے۔ عام طور پر یہ دس منٹ رہتی ہے۔</w:t>
      </w:r>
    </w:p>
    <w:p>
      <w:pPr>
        <w:pStyle w:val="ListBullet"/>
        <w:spacing w:after="60" w:before="0" w:line="372" w:lineRule="auto"/>
        <w:jc w:val="both"/>
        <w:bidi w:val="1"/>
      </w:pPr>
      <w:r>
        <w:rPr>
          <w:rFonts w:ascii="Noto Naskh Arabic" w:hAnsi="Noto Naskh Arabic" w:cs="Noto Naskh Arabic"/>
          <w:b w:val="0"/>
          <w:i w:val="0"/>
          <w:color w:val="212121"/>
          <w:sz w:val="24"/>
          <w:rtl/>
          <w:rtl w:val="1"/>
          <w:lang w:bidi="ur-PK"/>
        </w:rPr>
        <w:t>فون بند کر کے دوبارہ کھولیں (ری اسٹارٹ) تو سارے الارم خود دوبارہ لگ جاتے ہیں — شرط یہ ہے کہ ترتیبات میں یاد دہانیاں آن ہوں۔</w:t>
      </w:r>
    </w:p>
    <w:p>
      <w:pPr>
        <w:spacing w:after="120" w:before="280" w:line="456" w:lineRule="auto"/>
        <w:jc w:val="right"/>
        <w:keepNext/>
        <w:bidi w:val="1"/>
      </w:pPr>
      <w:r>
        <w:rPr>
          <w:rFonts w:ascii="Noto Nastaliq Urdu" w:hAnsi="Noto Nastaliq Urdu" w:cs="Noto Nastaliq Urdu"/>
          <w:b/>
          <w:i w:val="0"/>
          <w:color w:val="2E7D32"/>
          <w:sz w:val="31"/>
          <w:rtl/>
          <w:rtl w:val="1"/>
          <w:lang w:bidi="ur-PK"/>
        </w:rPr>
        <w:t>ضروری اجازتیں — اور ہر ایک کیوں چاہیے</w:t>
      </w:r>
    </w:p>
    <w:p>
      <w:pPr>
        <w:spacing w:after="160" w:before="0" w:line="384" w:lineRule="auto"/>
        <w:jc w:val="both"/>
        <w:bidi w:val="1"/>
      </w:pPr>
      <w:r>
        <w:rPr>
          <w:rFonts w:ascii="Noto Naskh Arabic" w:hAnsi="Noto Naskh Arabic" w:cs="Noto Naskh Arabic"/>
          <w:b w:val="0"/>
          <w:i w:val="0"/>
          <w:color w:val="212121"/>
          <w:sz w:val="24"/>
          <w:rtl/>
          <w:rtl w:val="1"/>
          <w:lang w:bidi="ur-PK"/>
        </w:rPr>
        <w:t>الارم ٹھیک چلنے کے لیے فون سے چار اجازتیں درکار ہوتی ہیں۔ یہ اجازتیں ڈرانے کے لیے نہیں ہیں؛ ہر ایک کا کام الگ ہے:</w:t>
      </w:r>
    </w:p>
    <w:tbl>
      <w:tblPr>
        <w:tblStyle w:val="TableGrid"/>
        <w:tblW w:type="auto" w:w="0"/>
        <w:jc w:val="center"/>
        <w:tblLook w:firstColumn="1" w:firstRow="1" w:lastColumn="0" w:lastRow="0" w:noHBand="0" w:noVBand="1" w:val="04A0"/>
        <w:bidiVisual/>
      </w:tblPr>
      <w:tblGrid>
        <w:gridCol w:w="4706"/>
        <w:gridCol w:w="4706"/>
      </w:tblGrid>
      <w:tr>
        <w:tc>
          <w:tcPr>
            <w:tcW w:type="dxa" w:w="4706"/>
            <w:shd w:fill="2E7D32" w:val="clear"/>
          </w:tcPr>
          <w:p>
            <w:pPr>
              <w:spacing w:after="40" w:before="0" w:line="336" w:lineRule="auto"/>
              <w:jc w:val="center"/>
              <w:bidi w:val="1"/>
            </w:pPr>
            <w:r/>
            <w:r>
              <w:rPr>
                <w:rFonts w:ascii="Noto Naskh Arabic" w:hAnsi="Noto Naskh Arabic" w:cs="Noto Naskh Arabic"/>
                <w:b/>
                <w:i w:val="0"/>
                <w:color w:val="FFFFFF"/>
                <w:sz w:val="23"/>
                <w:rtl/>
                <w:rtl w:val="1"/>
                <w:lang w:bidi="ur-PK"/>
              </w:rPr>
              <w:t>اجازت</w:t>
            </w:r>
          </w:p>
        </w:tc>
        <w:tc>
          <w:tcPr>
            <w:tcW w:type="dxa" w:w="4706"/>
            <w:shd w:fill="2E7D32" w:val="clear"/>
          </w:tcPr>
          <w:p>
            <w:pPr>
              <w:spacing w:after="40" w:before="0" w:line="336" w:lineRule="auto"/>
              <w:jc w:val="center"/>
              <w:bidi w:val="1"/>
            </w:pPr>
            <w:r/>
            <w:r>
              <w:rPr>
                <w:rFonts w:ascii="Noto Naskh Arabic" w:hAnsi="Noto Naskh Arabic" w:cs="Noto Naskh Arabic"/>
                <w:b/>
                <w:i w:val="0"/>
                <w:color w:val="FFFFFF"/>
                <w:sz w:val="23"/>
                <w:rtl/>
                <w:rtl w:val="1"/>
                <w:lang w:bidi="ur-PK"/>
              </w:rPr>
              <w:t>یہ کیوں چاہیے</w:t>
            </w:r>
          </w:p>
        </w:tc>
      </w:tr>
      <w:tr>
        <w:tc>
          <w:tcPr>
            <w:tcW w:type="dxa" w:w="4706"/>
          </w:tcPr>
          <w:p>
            <w:pPr>
              <w:spacing w:after="40" w:before="0" w:line="348" w:lineRule="auto"/>
              <w:jc w:val="right"/>
              <w:bidi w:val="1"/>
            </w:pPr>
            <w:r/>
            <w:r>
              <w:rPr>
                <w:rFonts w:ascii="Noto Naskh Arabic" w:hAnsi="Noto Naskh Arabic" w:cs="Noto Naskh Arabic"/>
                <w:b w:val="0"/>
                <w:i w:val="0"/>
                <w:color w:val="212121"/>
                <w:sz w:val="23"/>
                <w:rtl/>
                <w:rtl w:val="1"/>
                <w:lang w:bidi="ur-PK"/>
              </w:rPr>
              <w:t>نوٹیفکیشن</w:t>
            </w:r>
          </w:p>
        </w:tc>
        <w:tc>
          <w:tcPr>
            <w:tcW w:type="dxa" w:w="4706"/>
          </w:tcPr>
          <w:p>
            <w:pPr>
              <w:spacing w:after="40" w:before="0" w:line="348" w:lineRule="auto"/>
              <w:jc w:val="right"/>
              <w:bidi w:val="1"/>
            </w:pPr>
            <w:r/>
            <w:r>
              <w:rPr>
                <w:rFonts w:ascii="Noto Naskh Arabic" w:hAnsi="Noto Naskh Arabic" w:cs="Noto Naskh Arabic"/>
                <w:b w:val="0"/>
                <w:i w:val="0"/>
                <w:color w:val="212121"/>
                <w:sz w:val="23"/>
                <w:rtl/>
                <w:rtl w:val="1"/>
                <w:lang w:bidi="ur-PK"/>
              </w:rPr>
              <w:t>تاکہ ایپ اسکرین پر اطلاع دکھا سکے اور یاد دہانی نظر آئے۔</w:t>
            </w:r>
          </w:p>
        </w:tc>
      </w:tr>
      <w:tr>
        <w:tc>
          <w:tcPr>
            <w:tcW w:type="dxa" w:w="4706"/>
          </w:tcPr>
          <w:p>
            <w:pPr>
              <w:spacing w:after="40" w:before="0" w:line="348" w:lineRule="auto"/>
              <w:jc w:val="right"/>
              <w:bidi w:val="1"/>
            </w:pPr>
            <w:r/>
            <w:r>
              <w:rPr>
                <w:rFonts w:ascii="Noto Naskh Arabic" w:hAnsi="Noto Naskh Arabic" w:cs="Noto Naskh Arabic"/>
                <w:b w:val="0"/>
                <w:i w:val="0"/>
                <w:color w:val="212121"/>
                <w:sz w:val="23"/>
                <w:rtl/>
                <w:rtl w:val="1"/>
                <w:lang w:bidi="ur-PK"/>
              </w:rPr>
              <w:t>صحیح وقت پر الارم</w:t>
            </w:r>
          </w:p>
        </w:tc>
        <w:tc>
          <w:tcPr>
            <w:tcW w:type="dxa" w:w="4706"/>
          </w:tcPr>
          <w:p>
            <w:pPr>
              <w:spacing w:after="40" w:before="0" w:line="348" w:lineRule="auto"/>
              <w:jc w:val="right"/>
              <w:bidi w:val="1"/>
            </w:pPr>
            <w:r/>
            <w:r>
              <w:rPr>
                <w:rFonts w:ascii="Noto Naskh Arabic" w:hAnsi="Noto Naskh Arabic" w:cs="Noto Naskh Arabic"/>
                <w:b w:val="0"/>
                <w:i w:val="0"/>
                <w:color w:val="212121"/>
                <w:sz w:val="23"/>
                <w:rtl/>
                <w:rtl w:val="1"/>
                <w:lang w:bidi="ur-PK"/>
              </w:rPr>
              <w:t>تاکہ الارم مقررہ وقت پر ہی بجے، دیر سے نہ بجے۔</w:t>
            </w:r>
          </w:p>
        </w:tc>
      </w:tr>
      <w:tr>
        <w:tc>
          <w:tcPr>
            <w:tcW w:type="dxa" w:w="4706"/>
          </w:tcPr>
          <w:p>
            <w:pPr>
              <w:spacing w:after="40" w:before="0" w:line="348" w:lineRule="auto"/>
              <w:jc w:val="right"/>
              <w:bidi w:val="1"/>
            </w:pPr>
            <w:r/>
            <w:r>
              <w:rPr>
                <w:rFonts w:ascii="Noto Naskh Arabic" w:hAnsi="Noto Naskh Arabic" w:cs="Noto Naskh Arabic"/>
                <w:b w:val="0"/>
                <w:i w:val="0"/>
                <w:color w:val="212121"/>
                <w:sz w:val="23"/>
                <w:rtl/>
                <w:rtl w:val="1"/>
                <w:lang w:bidi="ur-PK"/>
              </w:rPr>
              <w:t>فل اسکرین الارم</w:t>
            </w:r>
          </w:p>
        </w:tc>
        <w:tc>
          <w:tcPr>
            <w:tcW w:type="dxa" w:w="4706"/>
          </w:tcPr>
          <w:p>
            <w:pPr>
              <w:spacing w:after="40" w:before="0" w:line="348" w:lineRule="auto"/>
              <w:jc w:val="right"/>
              <w:bidi w:val="1"/>
            </w:pPr>
            <w:r/>
            <w:r>
              <w:rPr>
                <w:rFonts w:ascii="Noto Naskh Arabic" w:hAnsi="Noto Naskh Arabic" w:cs="Noto Naskh Arabic"/>
                <w:b w:val="0"/>
                <w:i w:val="0"/>
                <w:color w:val="212121"/>
                <w:sz w:val="23"/>
                <w:rtl/>
                <w:rtl w:val="1"/>
                <w:lang w:bidi="ur-PK"/>
              </w:rPr>
              <w:t>تاکہ فون لاک ہو تو بھی الارم پوری اسکرین پر کھل جائے اور آپ فوراً دیکھ سکیں۔</w:t>
            </w:r>
          </w:p>
        </w:tc>
      </w:tr>
      <w:tr>
        <w:tc>
          <w:tcPr>
            <w:tcW w:type="dxa" w:w="4706"/>
          </w:tcPr>
          <w:p>
            <w:pPr>
              <w:spacing w:after="40" w:before="0" w:line="348" w:lineRule="auto"/>
              <w:jc w:val="right"/>
              <w:bidi w:val="1"/>
            </w:pPr>
            <w:r/>
            <w:r>
              <w:rPr>
                <w:rFonts w:ascii="Noto Naskh Arabic" w:hAnsi="Noto Naskh Arabic" w:cs="Noto Naskh Arabic"/>
                <w:b w:val="0"/>
                <w:i w:val="0"/>
                <w:color w:val="212121"/>
                <w:sz w:val="23"/>
                <w:rtl/>
                <w:rtl w:val="1"/>
                <w:lang w:bidi="ur-PK"/>
              </w:rPr>
              <w:t>بیٹری بچت سے استثنیٰ</w:t>
            </w:r>
          </w:p>
        </w:tc>
        <w:tc>
          <w:tcPr>
            <w:tcW w:type="dxa" w:w="4706"/>
          </w:tcPr>
          <w:p>
            <w:pPr>
              <w:spacing w:after="40" w:before="0" w:line="348" w:lineRule="auto"/>
              <w:jc w:val="right"/>
              <w:bidi w:val="1"/>
            </w:pPr>
            <w:r/>
            <w:r>
              <w:rPr>
                <w:rFonts w:ascii="Noto Naskh Arabic" w:hAnsi="Noto Naskh Arabic" w:cs="Noto Naskh Arabic"/>
                <w:b w:val="0"/>
                <w:i w:val="0"/>
                <w:color w:val="212121"/>
                <w:sz w:val="23"/>
                <w:rtl/>
                <w:rtl w:val="1"/>
                <w:lang w:bidi="ur-PK"/>
              </w:rPr>
              <w:t>تاکہ فون کی بیٹری بچانے والا نظام ایپ کو سلا نہ دے اور الارم دیر نہ ہو جائے۔</w:t>
            </w:r>
          </w:p>
        </w:tc>
      </w:tr>
    </w:tbl>
    <w:p>
      <w:pPr>
        <w:spacing w:after="80"/>
      </w:pPr>
    </w:p>
    <w:p>
      <w:pPr>
        <w:spacing w:after="160" w:before="0" w:line="384" w:lineRule="auto"/>
        <w:jc w:val="both"/>
        <w:bidi w:val="1"/>
      </w:pPr>
      <w:r>
        <w:rPr>
          <w:rFonts w:ascii="Noto Naskh Arabic" w:hAnsi="Noto Naskh Arabic" w:cs="Noto Naskh Arabic"/>
          <w:b w:val="0"/>
          <w:i w:val="0"/>
          <w:color w:val="212121"/>
          <w:sz w:val="24"/>
          <w:rtl/>
          <w:rtl w:val="1"/>
          <w:lang w:bidi="ur-PK"/>
        </w:rPr>
        <w:t>یہ اجازتیں ایپ پہلی بار کھولنے پر خود مانگتی ہے، اور ترتیبات میں «اجازتیں» والے حصے سے بھی کسی بھی وقت دی جا سکتی ہیں۔</w:t>
      </w:r>
    </w:p>
    <w:p>
      <w:pPr>
        <w:spacing w:after="120" w:before="280" w:line="456" w:lineRule="auto"/>
        <w:jc w:val="right"/>
        <w:keepNext/>
        <w:bidi w:val="1"/>
      </w:pPr>
      <w:r>
        <w:rPr>
          <w:rFonts w:ascii="Noto Nastaliq Urdu" w:hAnsi="Noto Nastaliq Urdu" w:cs="Noto Nastaliq Urdu"/>
          <w:b/>
          <w:i w:val="0"/>
          <w:color w:val="2E7D32"/>
          <w:sz w:val="31"/>
          <w:rtl/>
          <w:rtl w:val="1"/>
          <w:lang w:bidi="ur-PK"/>
        </w:rPr>
        <w:t>ٹیسٹ الارم سے جانچیں</w:t>
      </w:r>
    </w:p>
    <w:p>
      <w:pPr>
        <w:spacing w:after="160" w:before="0" w:line="384" w:lineRule="auto"/>
        <w:jc w:val="both"/>
        <w:bidi w:val="1"/>
      </w:pPr>
      <w:r>
        <w:rPr>
          <w:rFonts w:ascii="Noto Naskh Arabic" w:hAnsi="Noto Naskh Arabic" w:cs="Noto Naskh Arabic"/>
          <w:b w:val="0"/>
          <w:i w:val="0"/>
          <w:color w:val="212121"/>
          <w:sz w:val="24"/>
          <w:rtl/>
          <w:rtl w:val="1"/>
          <w:lang w:bidi="ur-PK"/>
        </w:rPr>
        <w:t>اگر شک ہو کہ الارم بجے گا یا نہیں تو فصل کا نقصان کر کے نہ آزمائیں۔ ترتیبات میں «ٹیسٹ الارم» موجود ہے — اسے چلائیں تو پندرہ سیکنڈ بعد آزمائشی الارم بجے گا۔ فون لاک کر کے بھی آزما لیں کہ الارم لاک اسکرین پر آتا ہے یا نہیں۔ سب ٹھیک ہو تو اصل کاموں کے الارم پر پورا بھروسہ کر سکتے ہیں۔</w:t>
      </w:r>
    </w:p>
    <w:p>
      <w:r>
        <w:br w:type="page"/>
      </w:r>
    </w:p>
    <w:p>
      <w:pPr>
        <w:spacing w:after="200" w:before="320" w:line="456" w:lineRule="auto"/>
        <w:jc w:val="right"/>
        <w:keepNext/>
        <w:bidi w:val="1"/>
        <w:pBdr>
          <w:bottom w:val="single" w:sz="10" w:space="4" w:color="2E7D32"/>
        </w:pBdr>
      </w:pPr>
      <w:r>
        <w:rPr>
          <w:rFonts w:ascii="Noto Nastaliq Urdu" w:hAnsi="Noto Nastaliq Urdu" w:cs="Noto Nastaliq Urdu"/>
          <w:b/>
          <w:i w:val="0"/>
          <w:color w:val="1B5E20"/>
          <w:sz w:val="38"/>
          <w:rtl/>
          <w:rtl w:val="1"/>
          <w:lang w:bidi="ur-PK"/>
        </w:rPr>
        <w:t>ہ — بیک اپ اور بحالی</w:t>
      </w:r>
    </w:p>
    <w:p>
      <w:pPr>
        <w:spacing w:after="160" w:before="0" w:line="384" w:lineRule="auto"/>
        <w:jc w:val="both"/>
        <w:bidi w:val="1"/>
      </w:pPr>
      <w:r>
        <w:rPr>
          <w:rFonts w:ascii="Noto Naskh Arabic" w:hAnsi="Noto Naskh Arabic" w:cs="Noto Naskh Arabic"/>
          <w:b w:val="0"/>
          <w:i w:val="0"/>
          <w:color w:val="212121"/>
          <w:sz w:val="24"/>
          <w:rtl/>
          <w:rtl w:val="1"/>
          <w:lang w:bidi="ur-PK"/>
        </w:rPr>
        <w:t>آپ کی ڈائری میں مہینوں کی محنت کا ریکارڈ ہوتا ہے۔ فون گم ہو جائے، خراب ہو جائے یا بدلنا پڑ جائے تو یہی ریکارڈ خطرے میں پڑتا ہے۔ بیک اپ اسی کا حل ہے — بیک اپ آپ کے پورے ڈیٹا کی ایک محفوظ نقل ہے۔</w:t>
      </w:r>
    </w:p>
    <w:p>
      <w:pPr>
        <w:spacing w:after="120" w:before="280" w:line="456" w:lineRule="auto"/>
        <w:jc w:val="right"/>
        <w:keepNext/>
        <w:bidi w:val="1"/>
      </w:pPr>
      <w:r>
        <w:rPr>
          <w:rFonts w:ascii="Noto Nastaliq Urdu" w:hAnsi="Noto Nastaliq Urdu" w:cs="Noto Nastaliq Urdu"/>
          <w:b/>
          <w:i w:val="0"/>
          <w:color w:val="2E7D32"/>
          <w:sz w:val="31"/>
          <w:rtl/>
          <w:rtl w:val="1"/>
          <w:lang w:bidi="ur-PK"/>
        </w:rPr>
        <w:t>بیک اپ میں کیا کچھ محفوظ ہوتا ہے</w:t>
      </w:r>
    </w:p>
    <w:p>
      <w:pPr>
        <w:spacing w:after="160" w:before="0" w:line="384" w:lineRule="auto"/>
        <w:jc w:val="both"/>
        <w:bidi w:val="1"/>
      </w:pPr>
      <w:r>
        <w:rPr>
          <w:rFonts w:ascii="Noto Naskh Arabic" w:hAnsi="Noto Naskh Arabic" w:cs="Noto Naskh Arabic"/>
          <w:b w:val="0"/>
          <w:i w:val="0"/>
          <w:color w:val="212121"/>
          <w:sz w:val="24"/>
          <w:rtl/>
          <w:rtl w:val="1"/>
          <w:lang w:bidi="ur-PK"/>
        </w:rPr>
        <w:t>بیک اپ میں ایپ کا پورا ڈیٹا بیس آ جاتا ہے — یعنی سب کچھ: زمینیں، کھیت، فصلیں، خرچے، سرگرمیاں، پیداوار، فروخت، گودام اور اس کے لین دین، کام اور ان کے الارم، ٹھیکے اور قسطیں، عشر، پارٹیاں اور ان کے کھاتے، بٹائی کے معاہدے، حذف شدہ چیزیں اور تبدیلیوں کا ریکارڈ۔ کچھ بھی باہر نہیں رہتا۔</w:t>
      </w:r>
    </w:p>
    <w:p>
      <w:pPr>
        <w:spacing w:after="120" w:before="280" w:line="456" w:lineRule="auto"/>
        <w:jc w:val="right"/>
        <w:keepNext/>
        <w:bidi w:val="1"/>
      </w:pPr>
      <w:r>
        <w:rPr>
          <w:rFonts w:ascii="Noto Nastaliq Urdu" w:hAnsi="Noto Nastaliq Urdu" w:cs="Noto Nastaliq Urdu"/>
          <w:b/>
          <w:i w:val="0"/>
          <w:color w:val="2E7D32"/>
          <w:sz w:val="31"/>
          <w:rtl/>
          <w:rtl w:val="1"/>
          <w:lang w:bidi="ur-PK"/>
        </w:rPr>
        <w:t>بیک اپ کب بنائیں</w:t>
      </w:r>
    </w:p>
    <w:p>
      <w:pPr>
        <w:pStyle w:val="ListBullet"/>
        <w:spacing w:after="60" w:before="0" w:line="372" w:lineRule="auto"/>
        <w:jc w:val="both"/>
        <w:bidi w:val="1"/>
      </w:pPr>
      <w:r>
        <w:rPr>
          <w:rFonts w:ascii="Noto Naskh Arabic" w:hAnsi="Noto Naskh Arabic" w:cs="Noto Naskh Arabic"/>
          <w:b w:val="0"/>
          <w:i w:val="0"/>
          <w:color w:val="212121"/>
          <w:sz w:val="24"/>
          <w:rtl/>
          <w:rtl w:val="1"/>
          <w:lang w:bidi="ur-PK"/>
        </w:rPr>
        <w:t>سیزن کے بڑے کاموں کے بعد — مثلاً کٹائی اور فروخت کا ریکارڈ لکھنے کے بعد۔</w:t>
      </w:r>
    </w:p>
    <w:p>
      <w:pPr>
        <w:pStyle w:val="ListBullet"/>
        <w:spacing w:after="60" w:before="0" w:line="372" w:lineRule="auto"/>
        <w:jc w:val="both"/>
        <w:bidi w:val="1"/>
      </w:pPr>
      <w:r>
        <w:rPr>
          <w:rFonts w:ascii="Noto Naskh Arabic" w:hAnsi="Noto Naskh Arabic" w:cs="Noto Naskh Arabic"/>
          <w:b w:val="0"/>
          <w:i w:val="0"/>
          <w:color w:val="212121"/>
          <w:sz w:val="24"/>
          <w:rtl/>
          <w:rtl w:val="1"/>
          <w:lang w:bidi="ur-PK"/>
        </w:rPr>
        <w:t>کوئی بڑی تبدیلی کرنے سے پہلے — مثلاً ڈیمو ختم کرنے یا ڈیٹا صاف کرنے سے پہلے۔</w:t>
      </w:r>
    </w:p>
    <w:p>
      <w:pPr>
        <w:pStyle w:val="ListBullet"/>
        <w:spacing w:after="60" w:before="0" w:line="372" w:lineRule="auto"/>
        <w:jc w:val="both"/>
        <w:bidi w:val="1"/>
      </w:pPr>
      <w:r>
        <w:rPr>
          <w:rFonts w:ascii="Noto Naskh Arabic" w:hAnsi="Noto Naskh Arabic" w:cs="Noto Naskh Arabic"/>
          <w:b w:val="0"/>
          <w:i w:val="0"/>
          <w:color w:val="212121"/>
          <w:sz w:val="24"/>
          <w:rtl/>
          <w:rtl w:val="1"/>
          <w:lang w:bidi="ur-PK"/>
        </w:rPr>
        <w:t>ویسے بھی، ہفتے میں ایک بار بنا لینا اچھی عادت ہے۔</w:t>
      </w:r>
    </w:p>
    <w:p>
      <w:pPr>
        <w:spacing w:after="160" w:before="0" w:line="384" w:lineRule="auto"/>
        <w:jc w:val="both"/>
        <w:bidi w:val="1"/>
      </w:pPr>
      <w:r>
        <w:rPr>
          <w:rFonts w:ascii="Noto Naskh Arabic" w:hAnsi="Noto Naskh Arabic" w:cs="Noto Naskh Arabic"/>
          <w:b w:val="0"/>
          <w:i w:val="0"/>
          <w:color w:val="212121"/>
          <w:sz w:val="24"/>
          <w:rtl/>
          <w:rtl w:val="1"/>
          <w:lang w:bidi="ur-PK"/>
        </w:rPr>
        <w:t>اطمینان کی بات یہ ہے کہ ایپ خود بھی روزانہ بیک اپ بناتی رہتی ہے — پھر بھی اپنا بنایا ہوا بیک اپ شیئر کر کے کسی محفوظ جگہ (مثلاً اپنے واٹس ایپ پر خود کو بھیج کر یا کسی گھر والے کے فون میں) رکھ لینا سب سے محفوظ طریقہ ہے۔</w:t>
      </w:r>
    </w:p>
    <w:p>
      <w:pPr>
        <w:spacing w:after="120" w:before="280" w:line="456" w:lineRule="auto"/>
        <w:jc w:val="right"/>
        <w:keepNext/>
        <w:bidi w:val="1"/>
      </w:pPr>
      <w:r>
        <w:rPr>
          <w:rFonts w:ascii="Noto Nastaliq Urdu" w:hAnsi="Noto Nastaliq Urdu" w:cs="Noto Nastaliq Urdu"/>
          <w:b/>
          <w:i w:val="0"/>
          <w:color w:val="2E7D32"/>
          <w:sz w:val="31"/>
          <w:rtl/>
          <w:rtl w:val="1"/>
          <w:lang w:bidi="ur-PK"/>
        </w:rPr>
        <w:t>بحالی کے دو طریقے اور ان کا فرق</w:t>
      </w:r>
    </w:p>
    <w:tbl>
      <w:tblPr>
        <w:tblStyle w:val="TableGrid"/>
        <w:tblW w:type="auto" w:w="0"/>
        <w:jc w:val="center"/>
        <w:tblLook w:firstColumn="1" w:firstRow="1" w:lastColumn="0" w:lastRow="0" w:noHBand="0" w:noVBand="1" w:val="04A0"/>
        <w:bidiVisual/>
      </w:tblPr>
      <w:tblGrid>
        <w:gridCol w:w="4706"/>
        <w:gridCol w:w="4706"/>
      </w:tblGrid>
      <w:tr>
        <w:tc>
          <w:tcPr>
            <w:tcW w:type="dxa" w:w="4706"/>
            <w:shd w:fill="2E7D32" w:val="clear"/>
          </w:tcPr>
          <w:p>
            <w:pPr>
              <w:spacing w:after="40" w:before="0" w:line="336" w:lineRule="auto"/>
              <w:jc w:val="center"/>
              <w:bidi w:val="1"/>
            </w:pPr>
            <w:r/>
            <w:r>
              <w:rPr>
                <w:rFonts w:ascii="Noto Naskh Arabic" w:hAnsi="Noto Naskh Arabic" w:cs="Noto Naskh Arabic"/>
                <w:b/>
                <w:i w:val="0"/>
                <w:color w:val="FFFFFF"/>
                <w:sz w:val="23"/>
                <w:rtl/>
                <w:rtl w:val="1"/>
                <w:lang w:bidi="ur-PK"/>
              </w:rPr>
              <w:t>طریقہ</w:t>
            </w:r>
          </w:p>
        </w:tc>
        <w:tc>
          <w:tcPr>
            <w:tcW w:type="dxa" w:w="4706"/>
            <w:shd w:fill="2E7D32" w:val="clear"/>
          </w:tcPr>
          <w:p>
            <w:pPr>
              <w:spacing w:after="40" w:before="0" w:line="336" w:lineRule="auto"/>
              <w:jc w:val="center"/>
              <w:bidi w:val="1"/>
            </w:pPr>
            <w:r/>
            <w:r>
              <w:rPr>
                <w:rFonts w:ascii="Noto Naskh Arabic" w:hAnsi="Noto Naskh Arabic" w:cs="Noto Naskh Arabic"/>
                <w:b/>
                <w:i w:val="0"/>
                <w:color w:val="FFFFFF"/>
                <w:sz w:val="23"/>
                <w:rtl/>
                <w:rtl w:val="1"/>
                <w:lang w:bidi="ur-PK"/>
              </w:rPr>
              <w:t>اس میں کیا ہوتا ہے</w:t>
            </w:r>
          </w:p>
        </w:tc>
      </w:tr>
      <w:tr>
        <w:tc>
          <w:tcPr>
            <w:tcW w:type="dxa" w:w="4706"/>
          </w:tcPr>
          <w:p>
            <w:pPr>
              <w:spacing w:after="40" w:before="0" w:line="348" w:lineRule="auto"/>
              <w:jc w:val="right"/>
              <w:bidi w:val="1"/>
            </w:pPr>
            <w:r/>
            <w:r>
              <w:rPr>
                <w:rFonts w:ascii="Noto Naskh Arabic" w:hAnsi="Noto Naskh Arabic" w:cs="Noto Naskh Arabic"/>
                <w:b w:val="0"/>
                <w:i w:val="0"/>
                <w:color w:val="212121"/>
                <w:sz w:val="23"/>
                <w:rtl/>
                <w:rtl w:val="1"/>
                <w:lang w:bidi="ur-PK"/>
              </w:rPr>
              <w:t>تبدیل کریں</w:t>
            </w:r>
          </w:p>
        </w:tc>
        <w:tc>
          <w:tcPr>
            <w:tcW w:type="dxa" w:w="4706"/>
          </w:tcPr>
          <w:p>
            <w:pPr>
              <w:spacing w:after="40" w:before="0" w:line="348" w:lineRule="auto"/>
              <w:jc w:val="right"/>
              <w:bidi w:val="1"/>
            </w:pPr>
            <w:r/>
            <w:r>
              <w:rPr>
                <w:rFonts w:ascii="Noto Naskh Arabic" w:hAnsi="Noto Naskh Arabic" w:cs="Noto Naskh Arabic"/>
                <w:b w:val="0"/>
                <w:i w:val="0"/>
                <w:color w:val="212121"/>
                <w:sz w:val="23"/>
                <w:rtl/>
                <w:rtl w:val="1"/>
                <w:lang w:bidi="ur-PK"/>
              </w:rPr>
              <w:t>فون میں موجود موجودہ ڈیٹا ختم ہو جاتا ہے اور اس کی جگہ بیک اپ والا ڈیٹا آ جاتا ہے۔ یہ تب ٹھیک ہے جب موجودہ ڈیٹا خراب ہو یا آپ پرانی حالت پر واپس جانا چاہتے ہوں۔ چونکہ ڈیٹا مٹتا ہے، ایپ اس پر دو بار تصدیق مانگتی ہے۔</w:t>
            </w:r>
          </w:p>
        </w:tc>
      </w:tr>
      <w:tr>
        <w:tc>
          <w:tcPr>
            <w:tcW w:type="dxa" w:w="4706"/>
          </w:tcPr>
          <w:p>
            <w:pPr>
              <w:spacing w:after="40" w:before="0" w:line="348" w:lineRule="auto"/>
              <w:jc w:val="right"/>
              <w:bidi w:val="1"/>
            </w:pPr>
            <w:r/>
            <w:r>
              <w:rPr>
                <w:rFonts w:ascii="Noto Naskh Arabic" w:hAnsi="Noto Naskh Arabic" w:cs="Noto Naskh Arabic"/>
                <w:b w:val="0"/>
                <w:i w:val="0"/>
                <w:color w:val="212121"/>
                <w:sz w:val="23"/>
                <w:rtl/>
                <w:rtl w:val="1"/>
                <w:lang w:bidi="ur-PK"/>
              </w:rPr>
              <w:t>ضم کریں</w:t>
            </w:r>
          </w:p>
        </w:tc>
        <w:tc>
          <w:tcPr>
            <w:tcW w:type="dxa" w:w="4706"/>
          </w:tcPr>
          <w:p>
            <w:pPr>
              <w:spacing w:after="40" w:before="0" w:line="348" w:lineRule="auto"/>
              <w:jc w:val="right"/>
              <w:bidi w:val="1"/>
            </w:pPr>
            <w:r/>
            <w:r>
              <w:rPr>
                <w:rFonts w:ascii="Noto Naskh Arabic" w:hAnsi="Noto Naskh Arabic" w:cs="Noto Naskh Arabic"/>
                <w:b w:val="0"/>
                <w:i w:val="0"/>
                <w:color w:val="212121"/>
                <w:sz w:val="23"/>
                <w:rtl/>
                <w:rtl w:val="1"/>
                <w:lang w:bidi="ur-PK"/>
              </w:rPr>
              <w:t>بیک اپ میں موجود نئی چیزیں موجودہ ڈیٹا میں شامل ہو جاتی ہیں اور پرانا ڈیٹا بھی محفوظ رہتا ہے۔ یہ تب ٹھیک ہے جب بیک اپ کسی دوسرے فون یا پرانی ڈائری سے لایا گیا ہو اور دونوں کا ریکارڈ ایک جگہ رکھنا ہو۔</w:t>
            </w:r>
          </w:p>
        </w:tc>
      </w:tr>
    </w:tbl>
    <w:p>
      <w:pPr>
        <w:spacing w:after="80"/>
      </w:pPr>
    </w:p>
    <w:p>
      <w:pPr>
        <w:spacing w:after="120" w:before="280" w:line="456" w:lineRule="auto"/>
        <w:jc w:val="right"/>
        <w:keepNext/>
        <w:bidi w:val="1"/>
      </w:pPr>
      <w:r>
        <w:rPr>
          <w:rFonts w:ascii="Noto Nastaliq Urdu" w:hAnsi="Noto Nastaliq Urdu" w:cs="Noto Nastaliq Urdu"/>
          <w:b/>
          <w:i w:val="0"/>
          <w:color w:val="2E7D32"/>
          <w:sz w:val="31"/>
          <w:rtl/>
          <w:rtl w:val="1"/>
          <w:lang w:bidi="ur-PK"/>
        </w:rPr>
        <w:t>فائل سے درآمد</w:t>
      </w:r>
    </w:p>
    <w:p>
      <w:pPr>
        <w:spacing w:after="160" w:before="0" w:line="384" w:lineRule="auto"/>
        <w:jc w:val="both"/>
        <w:bidi w:val="1"/>
      </w:pPr>
      <w:r>
        <w:rPr>
          <w:rFonts w:ascii="Noto Naskh Arabic" w:hAnsi="Noto Naskh Arabic" w:cs="Noto Naskh Arabic"/>
          <w:b w:val="0"/>
          <w:i w:val="0"/>
          <w:color w:val="212121"/>
          <w:sz w:val="24"/>
          <w:rtl/>
          <w:rtl w:val="1"/>
          <w:lang w:bidi="ur-PK"/>
        </w:rPr>
        <w:t>اگر بیک اپ فائل آپ کے پاس کسی اور جگہ پڑی ہو — مثلاً پرانے فون سے بھیجی گئی ہو — تو بیک اپ اسکرین پر «فائل سے درآمد» چن کر وہ فائل منتخب کریں۔ ایپ ڈیٹا پڑھ کر آپ کو بحالی کے وہی دو طریقے دے گی: تبدیل کریں یا ضم کریں۔</w:t>
      </w:r>
    </w:p>
    <w:p>
      <w:pPr>
        <w:spacing w:after="120" w:before="280" w:line="456" w:lineRule="auto"/>
        <w:jc w:val="right"/>
        <w:keepNext/>
        <w:bidi w:val="1"/>
      </w:pPr>
      <w:r>
        <w:rPr>
          <w:rFonts w:ascii="Noto Nastaliq Urdu" w:hAnsi="Noto Nastaliq Urdu" w:cs="Noto Nastaliq Urdu"/>
          <w:b/>
          <w:i w:val="0"/>
          <w:color w:val="2E7D32"/>
          <w:sz w:val="31"/>
          <w:rtl/>
          <w:rtl w:val="1"/>
          <w:lang w:bidi="ur-PK"/>
        </w:rPr>
        <w:t>پرانے فون سے نئے فون پر منتقلی</w:t>
      </w:r>
    </w:p>
    <w:p>
      <w:pPr>
        <w:pStyle w:val="ListNumber"/>
        <w:spacing w:after="60" w:before="0" w:line="372" w:lineRule="auto"/>
        <w:jc w:val="both"/>
        <w:bidi w:val="1"/>
      </w:pPr>
      <w:r>
        <w:rPr>
          <w:rFonts w:ascii="Noto Naskh Arabic" w:hAnsi="Noto Naskh Arabic" w:cs="Noto Naskh Arabic"/>
          <w:b w:val="0"/>
          <w:i w:val="0"/>
          <w:color w:val="212121"/>
          <w:sz w:val="24"/>
          <w:rtl/>
          <w:rtl w:val="1"/>
          <w:lang w:bidi="ur-PK"/>
        </w:rPr>
        <w:t>پرانے فون میں کسان دوست کھولیں اور ترتیبات سے بیک اپ اسکرین پر جائیں۔</w:t>
      </w:r>
    </w:p>
    <w:p>
      <w:pPr>
        <w:pStyle w:val="ListNumber"/>
        <w:spacing w:after="60" w:before="0" w:line="372" w:lineRule="auto"/>
        <w:jc w:val="both"/>
        <w:bidi w:val="1"/>
      </w:pPr>
      <w:r>
        <w:rPr>
          <w:rFonts w:ascii="Noto Naskh Arabic" w:hAnsi="Noto Naskh Arabic" w:cs="Noto Naskh Arabic"/>
          <w:b w:val="0"/>
          <w:i w:val="0"/>
          <w:color w:val="212121"/>
          <w:sz w:val="24"/>
          <w:rtl/>
          <w:rtl w:val="1"/>
          <w:lang w:bidi="ur-PK"/>
        </w:rPr>
        <w:t>«نیا بیک اپ بنائیں» دبائیں۔</w:t>
      </w:r>
    </w:p>
    <w:p>
      <w:pPr>
        <w:pStyle w:val="ListNumber"/>
        <w:spacing w:after="60" w:before="0" w:line="372" w:lineRule="auto"/>
        <w:jc w:val="both"/>
        <w:bidi w:val="1"/>
      </w:pPr>
      <w:r>
        <w:rPr>
          <w:rFonts w:ascii="Noto Naskh Arabic" w:hAnsi="Noto Naskh Arabic" w:cs="Noto Naskh Arabic"/>
          <w:b w:val="0"/>
          <w:i w:val="0"/>
          <w:color w:val="212121"/>
          <w:sz w:val="24"/>
          <w:rtl/>
          <w:rtl w:val="1"/>
          <w:lang w:bidi="ur-PK"/>
        </w:rPr>
        <w:t>بنے ہوئے بیک اپ کو شیئر بٹن سے نئے فون پر بھیج دیں — واٹس ایپ سے بھیجا جا سکتا ہے۔</w:t>
      </w:r>
    </w:p>
    <w:p>
      <w:pPr>
        <w:pStyle w:val="ListNumber"/>
        <w:spacing w:after="60" w:before="0" w:line="372" w:lineRule="auto"/>
        <w:jc w:val="both"/>
        <w:bidi w:val="1"/>
      </w:pPr>
      <w:r>
        <w:rPr>
          <w:rFonts w:ascii="Noto Naskh Arabic" w:hAnsi="Noto Naskh Arabic" w:cs="Noto Naskh Arabic"/>
          <w:b w:val="0"/>
          <w:i w:val="0"/>
          <w:color w:val="212121"/>
          <w:sz w:val="24"/>
          <w:rtl/>
          <w:rtl w:val="1"/>
          <w:lang w:bidi="ur-PK"/>
        </w:rPr>
        <w:t>نئے فون میں کسان دوست انسٹال کریں، بیک اپ اسکرین کھولیں اور «فائل سے درآمد» سے وہی فائل چنیں۔</w:t>
      </w:r>
    </w:p>
    <w:p>
      <w:pPr>
        <w:pStyle w:val="ListNumber"/>
        <w:spacing w:after="60" w:before="0" w:line="372" w:lineRule="auto"/>
        <w:jc w:val="both"/>
        <w:bidi w:val="1"/>
      </w:pPr>
      <w:r>
        <w:rPr>
          <w:rFonts w:ascii="Noto Naskh Arabic" w:hAnsi="Noto Naskh Arabic" w:cs="Noto Naskh Arabic"/>
          <w:b w:val="0"/>
          <w:i w:val="0"/>
          <w:color w:val="212121"/>
          <w:sz w:val="24"/>
          <w:rtl/>
          <w:rtl w:val="1"/>
          <w:lang w:bidi="ur-PK"/>
        </w:rPr>
        <w:t>«ضم کریں» چنیں — سارا ریکارڈ نئے فون میں آ جائے گا۔</w:t>
      </w:r>
    </w:p>
    <w:p>
      <w:r>
        <w:br w:type="page"/>
      </w:r>
    </w:p>
    <w:p>
      <w:pPr>
        <w:spacing w:after="200" w:before="320" w:line="456" w:lineRule="auto"/>
        <w:jc w:val="right"/>
        <w:keepNext/>
        <w:bidi w:val="1"/>
        <w:pBdr>
          <w:bottom w:val="single" w:sz="10" w:space="4" w:color="2E7D32"/>
        </w:pBdr>
      </w:pPr>
      <w:r>
        <w:rPr>
          <w:rFonts w:ascii="Noto Nastaliq Urdu" w:hAnsi="Noto Nastaliq Urdu" w:cs="Noto Nastaliq Urdu"/>
          <w:b/>
          <w:i w:val="0"/>
          <w:color w:val="1B5E20"/>
          <w:sz w:val="38"/>
          <w:rtl/>
          <w:rtl w:val="1"/>
          <w:lang w:bidi="ur-PK"/>
        </w:rPr>
        <w:t>و — رپورٹس اور ایکسپورٹ</w:t>
      </w:r>
    </w:p>
    <w:p>
      <w:pPr>
        <w:spacing w:after="120" w:before="280" w:line="456" w:lineRule="auto"/>
        <w:jc w:val="right"/>
        <w:keepNext/>
        <w:bidi w:val="1"/>
      </w:pPr>
      <w:r>
        <w:rPr>
          <w:rFonts w:ascii="Noto Nastaliq Urdu" w:hAnsi="Noto Nastaliq Urdu" w:cs="Noto Nastaliq Urdu"/>
          <w:b/>
          <w:i w:val="0"/>
          <w:color w:val="2E7D32"/>
          <w:sz w:val="31"/>
          <w:rtl/>
          <w:rtl w:val="1"/>
          <w:lang w:bidi="ur-PK"/>
        </w:rPr>
        <w:t>CSV کیا ہے</w:t>
      </w:r>
    </w:p>
    <w:p>
      <w:pPr>
        <w:spacing w:after="160" w:before="0" w:line="384" w:lineRule="auto"/>
        <w:jc w:val="both"/>
        <w:bidi w:val="1"/>
      </w:pPr>
      <w:r>
        <w:rPr>
          <w:rFonts w:ascii="Noto Naskh Arabic" w:hAnsi="Noto Naskh Arabic" w:cs="Noto Naskh Arabic"/>
          <w:b w:val="0"/>
          <w:i w:val="0"/>
          <w:color w:val="212121"/>
          <w:sz w:val="24"/>
          <w:rtl/>
          <w:rtl w:val="1"/>
          <w:lang w:bidi="ur-PK"/>
        </w:rPr>
        <w:t>CSV ایک سادہ سی فائل ہوتی ہے جس میں آپ کا ریکارڈ قطاروں اور خانوں کی شکل میں لکھا ہوتا ہے — بالکل ویسے جیسے رجسٹر میں لائنیں اور کالم بنے ہوتے ہیں۔ اس فائل کی سب سے اچھی بات یہ ہے کہ یہ مائیکروسافٹ ایکسل میں کھل جاتی ہے، اور کمپیوٹر پر حساب کتاب کرنے والے عام سافٹ ویئر بھی اسے پڑھ لیتے ہیں۔ رپورٹ والی اسکرین سے رپورٹ بنائیں، فائل اپنے فون میں محفوظ ہو جائے گی، پھر چاہیں تو اسے شیئر بٹن سے کسی کو بھیج دیں۔</w:t>
      </w:r>
    </w:p>
    <w:p>
      <w:pPr>
        <w:spacing w:after="120" w:before="280" w:line="456" w:lineRule="auto"/>
        <w:jc w:val="right"/>
        <w:keepNext/>
        <w:bidi w:val="1"/>
      </w:pPr>
      <w:r>
        <w:rPr>
          <w:rFonts w:ascii="Noto Nastaliq Urdu" w:hAnsi="Noto Nastaliq Urdu" w:cs="Noto Nastaliq Urdu"/>
          <w:b/>
          <w:i w:val="0"/>
          <w:color w:val="2E7D32"/>
          <w:sz w:val="31"/>
          <w:rtl/>
          <w:rtl w:val="1"/>
          <w:lang w:bidi="ur-PK"/>
        </w:rPr>
        <w:t>کون سی پانچ CSV رپورٹیں ملتی ہیں</w:t>
      </w:r>
    </w:p>
    <w:tbl>
      <w:tblPr>
        <w:tblStyle w:val="TableGrid"/>
        <w:tblW w:type="auto" w:w="0"/>
        <w:jc w:val="center"/>
        <w:tblLook w:firstColumn="1" w:firstRow="1" w:lastColumn="0" w:lastRow="0" w:noHBand="0" w:noVBand="1" w:val="04A0"/>
        <w:bidiVisual/>
      </w:tblPr>
      <w:tblGrid>
        <w:gridCol w:w="4706"/>
        <w:gridCol w:w="4706"/>
      </w:tblGrid>
      <w:tr>
        <w:tc>
          <w:tcPr>
            <w:tcW w:type="dxa" w:w="4706"/>
            <w:shd w:fill="2E7D32" w:val="clear"/>
          </w:tcPr>
          <w:p>
            <w:pPr>
              <w:spacing w:after="40" w:before="0" w:line="336" w:lineRule="auto"/>
              <w:jc w:val="center"/>
              <w:bidi w:val="1"/>
            </w:pPr>
            <w:r/>
            <w:r>
              <w:rPr>
                <w:rFonts w:ascii="Noto Naskh Arabic" w:hAnsi="Noto Naskh Arabic" w:cs="Noto Naskh Arabic"/>
                <w:b/>
                <w:i w:val="0"/>
                <w:color w:val="FFFFFF"/>
                <w:sz w:val="23"/>
                <w:rtl/>
                <w:rtl w:val="1"/>
                <w:lang w:bidi="ur-PK"/>
              </w:rPr>
              <w:t>رپورٹ</w:t>
            </w:r>
          </w:p>
        </w:tc>
        <w:tc>
          <w:tcPr>
            <w:tcW w:type="dxa" w:w="4706"/>
            <w:shd w:fill="2E7D32" w:val="clear"/>
          </w:tcPr>
          <w:p>
            <w:pPr>
              <w:spacing w:after="40" w:before="0" w:line="336" w:lineRule="auto"/>
              <w:jc w:val="center"/>
              <w:bidi w:val="1"/>
            </w:pPr>
            <w:r/>
            <w:r>
              <w:rPr>
                <w:rFonts w:ascii="Noto Naskh Arabic" w:hAnsi="Noto Naskh Arabic" w:cs="Noto Naskh Arabic"/>
                <w:b/>
                <w:i w:val="0"/>
                <w:color w:val="FFFFFF"/>
                <w:sz w:val="23"/>
                <w:rtl/>
                <w:rtl w:val="1"/>
                <w:lang w:bidi="ur-PK"/>
              </w:rPr>
              <w:t>اس میں کیا ہوتا ہے</w:t>
            </w:r>
          </w:p>
        </w:tc>
      </w:tr>
      <w:tr>
        <w:tc>
          <w:tcPr>
            <w:tcW w:type="dxa" w:w="4706"/>
          </w:tcPr>
          <w:p>
            <w:pPr>
              <w:spacing w:after="40" w:before="0" w:line="348" w:lineRule="auto"/>
              <w:jc w:val="right"/>
              <w:bidi w:val="1"/>
            </w:pPr>
            <w:r/>
            <w:r>
              <w:rPr>
                <w:rFonts w:ascii="Noto Naskh Arabic" w:hAnsi="Noto Naskh Arabic" w:cs="Noto Naskh Arabic"/>
                <w:b w:val="0"/>
                <w:i w:val="0"/>
                <w:color w:val="212121"/>
                <w:sz w:val="23"/>
                <w:rtl/>
                <w:rtl w:val="1"/>
                <w:lang w:bidi="ur-PK"/>
              </w:rPr>
              <w:t>اخراجات کی رپورٹ</w:t>
            </w:r>
          </w:p>
        </w:tc>
        <w:tc>
          <w:tcPr>
            <w:tcW w:type="dxa" w:w="4706"/>
          </w:tcPr>
          <w:p>
            <w:pPr>
              <w:spacing w:after="40" w:before="0" w:line="348" w:lineRule="auto"/>
              <w:jc w:val="right"/>
              <w:bidi w:val="1"/>
            </w:pPr>
            <w:r/>
            <w:r>
              <w:rPr>
                <w:rFonts w:ascii="Noto Naskh Arabic" w:hAnsi="Noto Naskh Arabic" w:cs="Noto Naskh Arabic"/>
                <w:b w:val="0"/>
                <w:i w:val="0"/>
                <w:color w:val="212121"/>
                <w:sz w:val="23"/>
                <w:rtl/>
                <w:rtl w:val="1"/>
                <w:lang w:bidi="ur-PK"/>
              </w:rPr>
              <w:t>سارے خرچے — تاریخ، زمرہ، رقم اور تفصیل کے ساتھ۔</w:t>
            </w:r>
          </w:p>
        </w:tc>
      </w:tr>
      <w:tr>
        <w:tc>
          <w:tcPr>
            <w:tcW w:type="dxa" w:w="4706"/>
          </w:tcPr>
          <w:p>
            <w:pPr>
              <w:spacing w:after="40" w:before="0" w:line="348" w:lineRule="auto"/>
              <w:jc w:val="right"/>
              <w:bidi w:val="1"/>
            </w:pPr>
            <w:r/>
            <w:r>
              <w:rPr>
                <w:rFonts w:ascii="Noto Naskh Arabic" w:hAnsi="Noto Naskh Arabic" w:cs="Noto Naskh Arabic"/>
                <w:b w:val="0"/>
                <w:i w:val="0"/>
                <w:color w:val="212121"/>
                <w:sz w:val="23"/>
                <w:rtl/>
                <w:rtl w:val="1"/>
                <w:lang w:bidi="ur-PK"/>
              </w:rPr>
              <w:t>فروخت کی رپورٹ</w:t>
            </w:r>
          </w:p>
        </w:tc>
        <w:tc>
          <w:tcPr>
            <w:tcW w:type="dxa" w:w="4706"/>
          </w:tcPr>
          <w:p>
            <w:pPr>
              <w:spacing w:after="40" w:before="0" w:line="348" w:lineRule="auto"/>
              <w:jc w:val="right"/>
              <w:bidi w:val="1"/>
            </w:pPr>
            <w:r/>
            <w:r>
              <w:rPr>
                <w:rFonts w:ascii="Noto Naskh Arabic" w:hAnsi="Noto Naskh Arabic" w:cs="Noto Naskh Arabic"/>
                <w:b w:val="0"/>
                <w:i w:val="0"/>
                <w:color w:val="212121"/>
                <w:sz w:val="23"/>
                <w:rtl/>
                <w:rtl w:val="1"/>
                <w:lang w:bidi="ur-PK"/>
              </w:rPr>
              <w:t>ساری فروخت — فصل، مقدار، ریٹ، خریدار اور کل رقم۔</w:t>
            </w:r>
          </w:p>
        </w:tc>
      </w:tr>
      <w:tr>
        <w:tc>
          <w:tcPr>
            <w:tcW w:type="dxa" w:w="4706"/>
          </w:tcPr>
          <w:p>
            <w:pPr>
              <w:spacing w:after="40" w:before="0" w:line="348" w:lineRule="auto"/>
              <w:jc w:val="right"/>
              <w:bidi w:val="1"/>
            </w:pPr>
            <w:r/>
            <w:r>
              <w:rPr>
                <w:rFonts w:ascii="Noto Naskh Arabic" w:hAnsi="Noto Naskh Arabic" w:cs="Noto Naskh Arabic"/>
                <w:b w:val="0"/>
                <w:i w:val="0"/>
                <w:color w:val="212121"/>
                <w:sz w:val="23"/>
                <w:rtl/>
                <w:rtl w:val="1"/>
                <w:lang w:bidi="ur-PK"/>
              </w:rPr>
              <w:t>پارٹی کھاتے کی رپورٹ</w:t>
            </w:r>
          </w:p>
        </w:tc>
        <w:tc>
          <w:tcPr>
            <w:tcW w:type="dxa" w:w="4706"/>
          </w:tcPr>
          <w:p>
            <w:pPr>
              <w:spacing w:after="40" w:before="0" w:line="348" w:lineRule="auto"/>
              <w:jc w:val="right"/>
              <w:bidi w:val="1"/>
            </w:pPr>
            <w:r/>
            <w:r>
              <w:rPr>
                <w:rFonts w:ascii="Noto Naskh Arabic" w:hAnsi="Noto Naskh Arabic" w:cs="Noto Naskh Arabic"/>
                <w:b w:val="0"/>
                <w:i w:val="0"/>
                <w:color w:val="212121"/>
                <w:sz w:val="23"/>
                <w:rtl/>
                <w:rtl w:val="1"/>
                <w:lang w:bidi="ur-PK"/>
              </w:rPr>
              <w:t>ہر پارٹی کے کھاتے کے اندراج اور بیلنس۔</w:t>
            </w:r>
          </w:p>
        </w:tc>
      </w:tr>
      <w:tr>
        <w:tc>
          <w:tcPr>
            <w:tcW w:type="dxa" w:w="4706"/>
          </w:tcPr>
          <w:p>
            <w:pPr>
              <w:spacing w:after="40" w:before="0" w:line="348" w:lineRule="auto"/>
              <w:jc w:val="right"/>
              <w:bidi w:val="1"/>
            </w:pPr>
            <w:r/>
            <w:r>
              <w:rPr>
                <w:rFonts w:ascii="Noto Naskh Arabic" w:hAnsi="Noto Naskh Arabic" w:cs="Noto Naskh Arabic"/>
                <w:b w:val="0"/>
                <w:i w:val="0"/>
                <w:color w:val="212121"/>
                <w:sz w:val="23"/>
                <w:rtl/>
                <w:rtl w:val="1"/>
                <w:lang w:bidi="ur-PK"/>
              </w:rPr>
              <w:t>گودام لین دین کی رپورٹ</w:t>
            </w:r>
          </w:p>
        </w:tc>
        <w:tc>
          <w:tcPr>
            <w:tcW w:type="dxa" w:w="4706"/>
          </w:tcPr>
          <w:p>
            <w:pPr>
              <w:spacing w:after="40" w:before="0" w:line="348" w:lineRule="auto"/>
              <w:jc w:val="right"/>
              <w:bidi w:val="1"/>
            </w:pPr>
            <w:r/>
            <w:r>
              <w:rPr>
                <w:rFonts w:ascii="Noto Naskh Arabic" w:hAnsi="Noto Naskh Arabic" w:cs="Noto Naskh Arabic"/>
                <w:b w:val="0"/>
                <w:i w:val="0"/>
                <w:color w:val="212121"/>
                <w:sz w:val="23"/>
                <w:rtl/>
                <w:rtl w:val="1"/>
                <w:lang w:bidi="ur-PK"/>
              </w:rPr>
              <w:t>گودام کی ہر شے کی خرید، استعمال اور تصحیح کی تاریخ۔</w:t>
            </w:r>
          </w:p>
        </w:tc>
      </w:tr>
      <w:tr>
        <w:tc>
          <w:tcPr>
            <w:tcW w:type="dxa" w:w="4706"/>
          </w:tcPr>
          <w:p>
            <w:pPr>
              <w:spacing w:after="40" w:before="0" w:line="348" w:lineRule="auto"/>
              <w:jc w:val="right"/>
              <w:bidi w:val="1"/>
            </w:pPr>
            <w:r/>
            <w:r>
              <w:rPr>
                <w:rFonts w:ascii="Noto Naskh Arabic" w:hAnsi="Noto Naskh Arabic" w:cs="Noto Naskh Arabic"/>
                <w:b w:val="0"/>
                <w:i w:val="0"/>
                <w:color w:val="212121"/>
                <w:sz w:val="23"/>
                <w:rtl/>
                <w:rtl w:val="1"/>
                <w:lang w:bidi="ur-PK"/>
              </w:rPr>
              <w:t>بٹائی چکتائیوں کی رپورٹ</w:t>
            </w:r>
          </w:p>
        </w:tc>
        <w:tc>
          <w:tcPr>
            <w:tcW w:type="dxa" w:w="4706"/>
          </w:tcPr>
          <w:p>
            <w:pPr>
              <w:spacing w:after="40" w:before="0" w:line="348" w:lineRule="auto"/>
              <w:jc w:val="right"/>
              <w:bidi w:val="1"/>
            </w:pPr>
            <w:r/>
            <w:r>
              <w:rPr>
                <w:rFonts w:ascii="Noto Naskh Arabic" w:hAnsi="Noto Naskh Arabic" w:cs="Noto Naskh Arabic"/>
                <w:b w:val="0"/>
                <w:i w:val="0"/>
                <w:color w:val="212121"/>
                <w:sz w:val="23"/>
                <w:rtl/>
                <w:rtl w:val="1"/>
                <w:lang w:bidi="ur-PK"/>
              </w:rPr>
              <w:t>بٹائی کے چکتا شدہ حسابوں کی تفصیل۔</w:t>
            </w:r>
          </w:p>
        </w:tc>
      </w:tr>
    </w:tbl>
    <w:p>
      <w:pPr>
        <w:spacing w:after="80"/>
      </w:pPr>
    </w:p>
    <w:p>
      <w:pPr>
        <w:spacing w:after="160" w:before="0" w:line="384" w:lineRule="auto"/>
        <w:jc w:val="both"/>
        <w:bidi w:val="1"/>
      </w:pPr>
      <w:r>
        <w:rPr>
          <w:rFonts w:ascii="Noto Naskh Arabic" w:hAnsi="Noto Naskh Arabic" w:cs="Noto Naskh Arabic"/>
          <w:b w:val="0"/>
          <w:i w:val="0"/>
          <w:color w:val="212121"/>
          <w:sz w:val="24"/>
          <w:rtl/>
          <w:rtl w:val="1"/>
          <w:lang w:bidi="ur-PK"/>
        </w:rPr>
        <w:t>ان پانچوں رپورٹوں کے عنوانات اردو میں ہیں، اس لیے ایکسل میں کھولنے پر بھی سربستہ اردو نظر آتا ہے۔</w:t>
      </w:r>
    </w:p>
    <w:p>
      <w:pPr>
        <w:spacing w:after="120" w:before="280" w:line="456" w:lineRule="auto"/>
        <w:jc w:val="right"/>
        <w:keepNext/>
        <w:bidi w:val="1"/>
      </w:pPr>
      <w:r>
        <w:rPr>
          <w:rFonts w:ascii="Noto Nastaliq Urdu" w:hAnsi="Noto Nastaliq Urdu" w:cs="Noto Nastaliq Urdu"/>
          <w:b/>
          <w:i w:val="0"/>
          <w:color w:val="2E7D32"/>
          <w:sz w:val="31"/>
          <w:rtl/>
          <w:rtl w:val="1"/>
          <w:lang w:bidi="ur-PK"/>
        </w:rPr>
        <w:t>PDF رپورٹ اور رسید</w:t>
      </w:r>
    </w:p>
    <w:p>
      <w:pPr>
        <w:spacing w:after="160" w:before="0" w:line="384" w:lineRule="auto"/>
        <w:jc w:val="both"/>
        <w:bidi w:val="1"/>
      </w:pPr>
      <w:r>
        <w:rPr>
          <w:rFonts w:ascii="Noto Naskh Arabic" w:hAnsi="Noto Naskh Arabic" w:cs="Noto Naskh Arabic"/>
          <w:b w:val="0"/>
          <w:i w:val="0"/>
          <w:color w:val="212121"/>
          <w:sz w:val="24"/>
          <w:rtl/>
          <w:rtl w:val="1"/>
          <w:lang w:bidi="ur-PK"/>
        </w:rPr>
        <w:t>دو چیزیں PDF صورت میں بنتی ہیں: فارم رپورٹ اور پارٹی رسید۔ فارم رپورٹ آپ کے پورے فارم کا خلاصہ ہے — زمین، فصلیں، خرچے، آمدن اور منافع ایک صاف صفحے پر۔ پارٹی رسید کسی ایک پارٹی کے کھاتے کی رسید ہے، جو اس پارٹی کو بھیجنے کے لیے بنائی جاتی ہے تاکہ دونوں طرف حساب صاف رہے۔</w:t>
      </w:r>
    </w:p>
    <w:p>
      <w:pPr>
        <w:spacing w:after="160" w:before="0" w:line="384" w:lineRule="auto"/>
        <w:jc w:val="both"/>
        <w:bidi w:val="1"/>
      </w:pPr>
      <w:r>
        <w:rPr>
          <w:rFonts w:ascii="Noto Naskh Arabic" w:hAnsi="Noto Naskh Arabic" w:cs="Noto Naskh Arabic"/>
          <w:b w:val="0"/>
          <w:i w:val="0"/>
          <w:color w:val="212121"/>
          <w:sz w:val="24"/>
          <w:rtl/>
          <w:rtl w:val="1"/>
          <w:lang w:bidi="ur-PK"/>
        </w:rPr>
        <w:t>بنانے کا طریقہ ایک جیسا ہے: متعلقہ اسکرین سے رپورٹ یا رسید والا بٹن دبائیں، PDF تیار ہو جائے گی۔ پھر شیئر بٹن سے اسے واٹس ایپ وغیرہ پر بھیج دیں یا فون میں محفوظ رکھ لیں۔ دونوں PDF میں اردو بالکل درست چھپتی ہے۔</w:t>
      </w:r>
    </w:p>
    <w:p>
      <w:pPr>
        <w:spacing w:after="200" w:before="320" w:line="456" w:lineRule="auto"/>
        <w:jc w:val="right"/>
        <w:keepNext/>
        <w:bidi w:val="1"/>
        <w:pBdr>
          <w:bottom w:val="single" w:sz="10" w:space="4" w:color="2E7D32"/>
        </w:pBdr>
      </w:pPr>
      <w:r>
        <w:rPr>
          <w:rFonts w:ascii="Noto Nastaliq Urdu" w:hAnsi="Noto Nastaliq Urdu" w:cs="Noto Nastaliq Urdu"/>
          <w:b/>
          <w:i w:val="0"/>
          <w:color w:val="1B5E20"/>
          <w:sz w:val="38"/>
          <w:rtl/>
          <w:rtl w:val="1"/>
          <w:lang w:bidi="ur-PK"/>
        </w:rPr>
        <w:t>ز — پرائیویسی اور سیکیورٹی</w:t>
      </w:r>
    </w:p>
    <w:p>
      <w:pPr>
        <w:spacing w:after="160" w:before="0" w:line="384" w:lineRule="auto"/>
        <w:jc w:val="both"/>
        <w:bidi w:val="1"/>
      </w:pPr>
      <w:r>
        <w:rPr>
          <w:rFonts w:ascii="Noto Naskh Arabic" w:hAnsi="Noto Naskh Arabic" w:cs="Noto Naskh Arabic"/>
          <w:b w:val="0"/>
          <w:i w:val="0"/>
          <w:color w:val="212121"/>
          <w:sz w:val="24"/>
          <w:rtl/>
          <w:rtl w:val="1"/>
          <w:lang w:bidi="ur-PK"/>
        </w:rPr>
        <w:t>کسان دوست میں آپ کا حساب کتاب صرف آپ کا ہے۔ اس بات کو یقینی بنانے کے لیے ایپ کی بناوٹ ہی ایسی رکھی گئی ہے:</w:t>
      </w:r>
    </w:p>
    <w:p>
      <w:pPr>
        <w:pStyle w:val="ListBullet"/>
        <w:spacing w:after="60" w:before="0" w:line="372" w:lineRule="auto"/>
        <w:jc w:val="both"/>
        <w:bidi w:val="1"/>
      </w:pPr>
      <w:r>
        <w:rPr>
          <w:rFonts w:ascii="Noto Naskh Arabic" w:hAnsi="Noto Naskh Arabic" w:cs="Noto Naskh Arabic"/>
          <w:b/>
          <w:i w:val="0"/>
          <w:color w:val="212121"/>
          <w:sz w:val="24"/>
          <w:rtl/>
          <w:rtl w:val="1"/>
          <w:lang w:bidi="ur-PK"/>
        </w:rPr>
        <w:t xml:space="preserve">مکمل آف لائن: </w:t>
      </w:r>
      <w:r>
        <w:rPr>
          <w:rFonts w:ascii="Noto Naskh Arabic" w:hAnsi="Noto Naskh Arabic" w:cs="Noto Naskh Arabic"/>
          <w:b w:val="0"/>
          <w:i w:val="0"/>
          <w:color w:val="212121"/>
          <w:sz w:val="24"/>
          <w:rtl/>
          <w:rtl w:val="1"/>
          <w:lang w:bidi="ur-PK"/>
        </w:rPr>
        <w:t>ایپ کے پاس انٹرنیٹ استعمال کرنے کی اجازت ہی نہیں۔ جو ایپ انٹرنیٹ سے جڑ ہی نہیں سکتی، وہ آپ کا ڈیٹا کہیں بھیج بھی نہیں سکتی۔</w:t>
      </w:r>
    </w:p>
    <w:p>
      <w:pPr>
        <w:pStyle w:val="ListBullet"/>
        <w:spacing w:after="60" w:before="0" w:line="372" w:lineRule="auto"/>
        <w:jc w:val="both"/>
        <w:bidi w:val="1"/>
      </w:pPr>
      <w:r>
        <w:rPr>
          <w:rFonts w:ascii="Noto Naskh Arabic" w:hAnsi="Noto Naskh Arabic" w:cs="Noto Naskh Arabic"/>
          <w:b/>
          <w:i w:val="0"/>
          <w:color w:val="212121"/>
          <w:sz w:val="24"/>
          <w:rtl/>
          <w:rtl w:val="1"/>
          <w:lang w:bidi="ur-PK"/>
        </w:rPr>
        <w:t xml:space="preserve">کوئی اکاؤنٹ نہیں: </w:t>
      </w:r>
      <w:r>
        <w:rPr>
          <w:rFonts w:ascii="Noto Naskh Arabic" w:hAnsi="Noto Naskh Arabic" w:cs="Noto Naskh Arabic"/>
          <w:b w:val="0"/>
          <w:i w:val="0"/>
          <w:color w:val="212121"/>
          <w:sz w:val="24"/>
          <w:rtl/>
          <w:rtl w:val="1"/>
          <w:lang w:bidi="ur-PK"/>
        </w:rPr>
        <w:t>کوئی سائن اپ، کوئی لاگ اِن، کوئی پاس ورڈ نہیں۔ ایپ کھولیں اور کام شروع کر دیں۔</w:t>
      </w:r>
    </w:p>
    <w:p>
      <w:pPr>
        <w:pStyle w:val="ListBullet"/>
        <w:spacing w:after="60" w:before="0" w:line="372" w:lineRule="auto"/>
        <w:jc w:val="both"/>
        <w:bidi w:val="1"/>
      </w:pPr>
      <w:r>
        <w:rPr>
          <w:rFonts w:ascii="Noto Naskh Arabic" w:hAnsi="Noto Naskh Arabic" w:cs="Noto Naskh Arabic"/>
          <w:b/>
          <w:i w:val="0"/>
          <w:color w:val="212121"/>
          <w:sz w:val="24"/>
          <w:rtl/>
          <w:rtl w:val="1"/>
          <w:lang w:bidi="ur-PK"/>
        </w:rPr>
        <w:t xml:space="preserve">کوئی اشتہار اور تجزیات نہیں: </w:t>
      </w:r>
      <w:r>
        <w:rPr>
          <w:rFonts w:ascii="Noto Naskh Arabic" w:hAnsi="Noto Naskh Arabic" w:cs="Noto Naskh Arabic"/>
          <w:b w:val="0"/>
          <w:i w:val="0"/>
          <w:color w:val="212121"/>
          <w:sz w:val="24"/>
          <w:rtl/>
          <w:rtl w:val="1"/>
          <w:lang w:bidi="ur-PK"/>
        </w:rPr>
        <w:t>ایپ میں کوئی اشتہار نہیں آتا اور نہ ہی آپ کے استعمال کا کوئی ریکارڈ کہیں بھیجا جاتا ہے۔</w:t>
      </w:r>
    </w:p>
    <w:p>
      <w:pPr>
        <w:pStyle w:val="ListBullet"/>
        <w:spacing w:after="60" w:before="0" w:line="372" w:lineRule="auto"/>
        <w:jc w:val="both"/>
        <w:bidi w:val="1"/>
      </w:pPr>
      <w:r>
        <w:rPr>
          <w:rFonts w:ascii="Noto Naskh Arabic" w:hAnsi="Noto Naskh Arabic" w:cs="Noto Naskh Arabic"/>
          <w:b/>
          <w:i w:val="0"/>
          <w:color w:val="212121"/>
          <w:sz w:val="24"/>
          <w:rtl/>
          <w:rtl w:val="1"/>
          <w:lang w:bidi="ur-PK"/>
        </w:rPr>
        <w:t xml:space="preserve">ڈیٹا صرف آپ کے فون میں: </w:t>
      </w:r>
      <w:r>
        <w:rPr>
          <w:rFonts w:ascii="Noto Naskh Arabic" w:hAnsi="Noto Naskh Arabic" w:cs="Noto Naskh Arabic"/>
          <w:b w:val="0"/>
          <w:i w:val="0"/>
          <w:color w:val="212121"/>
          <w:sz w:val="24"/>
          <w:rtl/>
          <w:rtl w:val="1"/>
          <w:lang w:bidi="ur-PK"/>
        </w:rPr>
        <w:t>سارا ریکارڈ آپ کے اپنے فون کے اندر محفوظ ہوتا ہے — کسی سرور پر نہیں، کسی کمپنی کے پاس نہیں۔</w:t>
      </w:r>
    </w:p>
    <w:p>
      <w:pPr>
        <w:pStyle w:val="ListBullet"/>
        <w:spacing w:after="60" w:before="0" w:line="372" w:lineRule="auto"/>
        <w:jc w:val="both"/>
        <w:bidi w:val="1"/>
      </w:pPr>
      <w:r>
        <w:rPr>
          <w:rFonts w:ascii="Noto Naskh Arabic" w:hAnsi="Noto Naskh Arabic" w:cs="Noto Naskh Arabic"/>
          <w:b/>
          <w:i w:val="0"/>
          <w:color w:val="212121"/>
          <w:sz w:val="24"/>
          <w:rtl/>
          <w:rtl w:val="1"/>
          <w:lang w:bidi="ur-PK"/>
        </w:rPr>
        <w:t xml:space="preserve">لاک اسکرین پر حفاظت: </w:t>
      </w:r>
      <w:r>
        <w:rPr>
          <w:rFonts w:ascii="Noto Naskh Arabic" w:hAnsi="Noto Naskh Arabic" w:cs="Noto Naskh Arabic"/>
          <w:b w:val="0"/>
          <w:i w:val="0"/>
          <w:color w:val="212121"/>
          <w:sz w:val="24"/>
          <w:rtl/>
          <w:rtl w:val="1"/>
          <w:lang w:bidi="ur-PK"/>
        </w:rPr>
        <w:t>الارم لاک اسکرین پر صرف کام کا نام دکھاتا ہے — آپ کا مالی ڈیٹا یا کھاتے کی تفصیل الارم سے نہیں کھلتی۔</w:t>
      </w:r>
    </w:p>
    <w:p>
      <w:pPr>
        <w:pStyle w:val="ListBullet"/>
        <w:spacing w:after="60" w:before="0" w:line="372" w:lineRule="auto"/>
        <w:jc w:val="both"/>
        <w:bidi w:val="1"/>
      </w:pPr>
      <w:r>
        <w:rPr>
          <w:rFonts w:ascii="Noto Naskh Arabic" w:hAnsi="Noto Naskh Arabic" w:cs="Noto Naskh Arabic"/>
          <w:b/>
          <w:i w:val="0"/>
          <w:color w:val="212121"/>
          <w:sz w:val="24"/>
          <w:rtl/>
          <w:rtl w:val="1"/>
          <w:lang w:bidi="ur-PK"/>
        </w:rPr>
        <w:t xml:space="preserve">حذف شدہ کی حفاظت: </w:t>
      </w:r>
      <w:r>
        <w:rPr>
          <w:rFonts w:ascii="Noto Naskh Arabic" w:hAnsi="Noto Naskh Arabic" w:cs="Noto Naskh Arabic"/>
          <w:b w:val="0"/>
          <w:i w:val="0"/>
          <w:color w:val="212121"/>
          <w:sz w:val="24"/>
          <w:rtl/>
          <w:rtl w:val="1"/>
          <w:lang w:bidi="ur-PK"/>
        </w:rPr>
        <w:t>حذف کی گئی چیزیں ری سائیکل بن میں رہتی ہیں، فوراً ختم نہیں ہوتیں۔</w:t>
      </w:r>
    </w:p>
    <w:p>
      <w:pPr>
        <w:pStyle w:val="ListBullet"/>
        <w:spacing w:after="60" w:before="0" w:line="372" w:lineRule="auto"/>
        <w:jc w:val="both"/>
        <w:bidi w:val="1"/>
      </w:pPr>
      <w:r>
        <w:rPr>
          <w:rFonts w:ascii="Noto Naskh Arabic" w:hAnsi="Noto Naskh Arabic" w:cs="Noto Naskh Arabic"/>
          <w:b/>
          <w:i w:val="0"/>
          <w:color w:val="212121"/>
          <w:sz w:val="24"/>
          <w:rtl/>
          <w:rtl w:val="1"/>
          <w:lang w:bidi="ur-PK"/>
        </w:rPr>
        <w:t xml:space="preserve">تبدیلیوں کا ریکارڈ: </w:t>
      </w:r>
      <w:r>
        <w:rPr>
          <w:rFonts w:ascii="Noto Naskh Arabic" w:hAnsi="Noto Naskh Arabic" w:cs="Noto Naskh Arabic"/>
          <w:b w:val="0"/>
          <w:i w:val="0"/>
          <w:color w:val="212121"/>
          <w:sz w:val="24"/>
          <w:rtl/>
          <w:rtl w:val="1"/>
          <w:lang w:bidi="ur-PK"/>
        </w:rPr>
        <w:t>ہر بنائی، تبدیلی اور حذف کا ریکارڈ رہتا ہے، جو بعد میں بدلا نہیں جا سکتا۔</w:t>
      </w:r>
    </w:p>
    <w:p>
      <w:pPr>
        <w:spacing w:after="160" w:before="0" w:line="384" w:lineRule="auto"/>
        <w:ind w:right="227" w:left="227"/>
        <w:jc w:val="right"/>
        <w:bidi w:val="1"/>
      </w:pPr>
      <w:r>
        <w:rPr>
          <w:rFonts w:ascii="Noto Naskh Arabic" w:hAnsi="Noto Naskh Arabic" w:cs="Noto Naskh Arabic"/>
          <w:b/>
          <w:i w:val="0"/>
          <w:color w:val="1B5E20"/>
          <w:sz w:val="24"/>
          <w:rtl/>
          <w:rtl w:val="1"/>
          <w:lang w:bidi="ur-PK"/>
        </w:rPr>
        <w:t xml:space="preserve">نوٹ: </w:t>
      </w:r>
      <w:r>
        <w:rPr>
          <w:rFonts w:ascii="Noto Naskh Arabic" w:hAnsi="Noto Naskh Arabic" w:cs="Noto Naskh Arabic"/>
          <w:b w:val="0"/>
          <w:i w:val="0"/>
          <w:color w:val="5A5A5A"/>
          <w:sz w:val="24"/>
          <w:rtl/>
          <w:rtl w:val="1"/>
          <w:lang w:bidi="ur-PK"/>
        </w:rPr>
        <w:t>ایک بات صاف صاف سن لیں: بیک اپ فائل خفیہ (انکرپٹڈ) نہیں ہوتی۔ اس کا مطلب ہے کہ جس کے ہاتھ بیک اپ فائل لگ جائے، وہ اسے کسی فون میں درآمد کر کے آپ کا ریکارڈ دیکھ سکتا ہے۔ اس لیے اپنا بیک اپ ہمیشہ محفوظ جگہ رکھیں — کسی اجنبی کو نہ بھیجیں اور عوامی جگہ پر نہ چھوڑیں۔</w:t>
      </w:r>
    </w:p>
    <w:p>
      <w:r>
        <w:br w:type="page"/>
      </w:r>
    </w:p>
    <w:p>
      <w:pPr>
        <w:spacing w:after="200" w:before="320" w:line="456" w:lineRule="auto"/>
        <w:jc w:val="right"/>
        <w:keepNext/>
        <w:bidi w:val="1"/>
        <w:pBdr>
          <w:bottom w:val="single" w:sz="10" w:space="4" w:color="2E7D32"/>
        </w:pBdr>
      </w:pPr>
      <w:r>
        <w:rPr>
          <w:rFonts w:ascii="Noto Nastaliq Urdu" w:hAnsi="Noto Nastaliq Urdu" w:cs="Noto Nastaliq Urdu"/>
          <w:b/>
          <w:i w:val="0"/>
          <w:color w:val="1B5E20"/>
          <w:sz w:val="38"/>
          <w:rtl/>
          <w:rtl w:val="1"/>
          <w:lang w:bidi="ur-PK"/>
        </w:rPr>
        <w:t>ح — عام مسائل اور حل</w:t>
      </w:r>
    </w:p>
    <w:p>
      <w:pPr>
        <w:spacing w:after="160" w:before="0" w:line="384" w:lineRule="auto"/>
        <w:jc w:val="both"/>
        <w:bidi w:val="1"/>
      </w:pPr>
      <w:r>
        <w:rPr>
          <w:rFonts w:ascii="Noto Naskh Arabic" w:hAnsi="Noto Naskh Arabic" w:cs="Noto Naskh Arabic"/>
          <w:b w:val="0"/>
          <w:i w:val="0"/>
          <w:color w:val="212121"/>
          <w:sz w:val="24"/>
          <w:rtl/>
          <w:rtl w:val="1"/>
          <w:lang w:bidi="ur-PK"/>
        </w:rPr>
        <w:t>ذیل میں وہ سوال دیے گئے ہیں جو عام طور پر پوچھے جاتے ہیں، ان کے سیدھے اور سادہ جواب کے ساتھ۔</w:t>
      </w:r>
    </w:p>
    <w:p>
      <w:pPr>
        <w:spacing w:after="80" w:before="200" w:line="408" w:lineRule="auto"/>
        <w:jc w:val="right"/>
        <w:keepNext/>
        <w:bidi w:val="1"/>
      </w:pPr>
      <w:r>
        <w:rPr>
          <w:rFonts w:ascii="Noto Naskh Arabic" w:hAnsi="Noto Naskh Arabic" w:cs="Noto Naskh Arabic"/>
          <w:b/>
          <w:i w:val="0"/>
          <w:color w:val="1B5E20"/>
          <w:sz w:val="26"/>
          <w:rtl/>
          <w:rtl w:val="1"/>
          <w:lang w:bidi="ur-PK"/>
        </w:rPr>
        <w:t>سوال: الارم نہیں بجا، کیا کروں؟</w:t>
      </w:r>
    </w:p>
    <w:p>
      <w:pPr>
        <w:spacing w:after="160" w:before="0" w:line="384" w:lineRule="auto"/>
        <w:jc w:val="both"/>
        <w:bidi w:val="1"/>
      </w:pPr>
      <w:r>
        <w:rPr>
          <w:rFonts w:ascii="Noto Naskh Arabic" w:hAnsi="Noto Naskh Arabic" w:cs="Noto Naskh Arabic"/>
          <w:b w:val="0"/>
          <w:i w:val="0"/>
          <w:color w:val="212121"/>
          <w:sz w:val="24"/>
          <w:rtl/>
          <w:rtl w:val="1"/>
          <w:lang w:bidi="ur-PK"/>
        </w:rPr>
        <w:t>جواب: سب سے پہلے ترتیبات میں جا کر چار اجازتیں جانچیں — نوٹیفکیشن، صحیح وقت پر الارم، فل اسکرین الارم اور بیٹری بچت سے استثنیٰ۔ چاروں آن ہونی چاہئیں۔ یہ بھی دیکھ لیں کہ یاد دہانیوں کا بڑا سوئچ آن ہو۔ پھر «ٹیسٹ الارم» چلائیں — پندرہ سیکنڈ بعد الارم بجنا چاہیے۔ ٹیسٹ الارم ٹھیک بجے تو سمجھیں نظام درست ہے۔ اگر فون کی اپنی بیٹری بچانے والی ترتیب ایپ کو بار بار بند کر دیتی ہو تو فون کی ترتیبات میں کسان دوست کو بیٹری کی پابندی سے آزاد کر دیں۔</w:t>
      </w:r>
    </w:p>
    <w:p>
      <w:pPr>
        <w:spacing w:after="80" w:before="200" w:line="408" w:lineRule="auto"/>
        <w:jc w:val="right"/>
        <w:keepNext/>
        <w:bidi w:val="1"/>
      </w:pPr>
      <w:r>
        <w:rPr>
          <w:rFonts w:ascii="Noto Naskh Arabic" w:hAnsi="Noto Naskh Arabic" w:cs="Noto Naskh Arabic"/>
          <w:b/>
          <w:i w:val="0"/>
          <w:color w:val="1B5E20"/>
          <w:sz w:val="26"/>
          <w:rtl/>
          <w:rtl w:val="1"/>
          <w:lang w:bidi="ur-PK"/>
        </w:rPr>
        <w:t>سوال: سنوز کی مدت کیسے بدلوں؟</w:t>
      </w:r>
    </w:p>
    <w:p>
      <w:pPr>
        <w:spacing w:after="160" w:before="0" w:line="384" w:lineRule="auto"/>
        <w:jc w:val="both"/>
        <w:bidi w:val="1"/>
      </w:pPr>
      <w:r>
        <w:rPr>
          <w:rFonts w:ascii="Noto Naskh Arabic" w:hAnsi="Noto Naskh Arabic" w:cs="Noto Naskh Arabic"/>
          <w:b w:val="0"/>
          <w:i w:val="0"/>
          <w:color w:val="212121"/>
          <w:sz w:val="24"/>
          <w:rtl/>
          <w:rtl w:val="1"/>
          <w:lang w:bidi="ur-PK"/>
        </w:rPr>
        <w:t>جواب: ترتیبات میں «سنوز کی مدت» موجود ہے۔ وہاں سے پانچ، دس یا پندرہ منٹ میں سے جو مدت پسند ہو چن لیں۔ نئی مدت اس کے بعد بجنے والے الارموں پر لاگو ہو گی۔</w:t>
      </w:r>
    </w:p>
    <w:p>
      <w:pPr>
        <w:spacing w:after="80" w:before="200" w:line="408" w:lineRule="auto"/>
        <w:jc w:val="right"/>
        <w:keepNext/>
        <w:bidi w:val="1"/>
      </w:pPr>
      <w:r>
        <w:rPr>
          <w:rFonts w:ascii="Noto Naskh Arabic" w:hAnsi="Noto Naskh Arabic" w:cs="Noto Naskh Arabic"/>
          <w:b/>
          <w:i w:val="0"/>
          <w:color w:val="1B5E20"/>
          <w:sz w:val="26"/>
          <w:rtl/>
          <w:rtl w:val="1"/>
          <w:lang w:bidi="ur-PK"/>
        </w:rPr>
        <w:t>سوال: غلطی سے کوئی ریکارڈ حذف ہو گیا ہے، واپس کیسے لاؤں؟</w:t>
      </w:r>
    </w:p>
    <w:p>
      <w:pPr>
        <w:spacing w:after="160" w:before="0" w:line="384" w:lineRule="auto"/>
        <w:jc w:val="both"/>
        <w:bidi w:val="1"/>
      </w:pPr>
      <w:r>
        <w:rPr>
          <w:rFonts w:ascii="Noto Naskh Arabic" w:hAnsi="Noto Naskh Arabic" w:cs="Noto Naskh Arabic"/>
          <w:b w:val="0"/>
          <w:i w:val="0"/>
          <w:color w:val="212121"/>
          <w:sz w:val="24"/>
          <w:rtl/>
          <w:rtl w:val="1"/>
          <w:lang w:bidi="ur-PK"/>
        </w:rPr>
        <w:t>جواب: گھبرائیں نہیں۔ ترتیبات سے «حذف شدہ» (ری سائیکل بن) کھولیں۔ خرچے، فروخت، پیداوار، کام اور پارٹیاں اسی میں مل جائیں گی۔ جس چیز کو واپس لانا ہو اس پر ٹیپ کریں — وہ اپنی پرانی جگہ پر بحال ہو جائے گی۔</w:t>
      </w:r>
    </w:p>
    <w:p>
      <w:pPr>
        <w:spacing w:after="80" w:before="200" w:line="408" w:lineRule="auto"/>
        <w:jc w:val="right"/>
        <w:keepNext/>
        <w:bidi w:val="1"/>
      </w:pPr>
      <w:r>
        <w:rPr>
          <w:rFonts w:ascii="Noto Naskh Arabic" w:hAnsi="Noto Naskh Arabic" w:cs="Noto Naskh Arabic"/>
          <w:b/>
          <w:i w:val="0"/>
          <w:color w:val="1B5E20"/>
          <w:sz w:val="26"/>
          <w:rtl/>
          <w:rtl w:val="1"/>
          <w:lang w:bidi="ur-PK"/>
        </w:rPr>
        <w:t>سوال: فون بدلنا ہے، ڈیٹا نئے فون میں کیسے لے جاؤں؟</w:t>
      </w:r>
    </w:p>
    <w:p>
      <w:pPr>
        <w:spacing w:after="160" w:before="0" w:line="384" w:lineRule="auto"/>
        <w:jc w:val="both"/>
        <w:bidi w:val="1"/>
      </w:pPr>
      <w:r>
        <w:rPr>
          <w:rFonts w:ascii="Noto Naskh Arabic" w:hAnsi="Noto Naskh Arabic" w:cs="Noto Naskh Arabic"/>
          <w:b w:val="0"/>
          <w:i w:val="0"/>
          <w:color w:val="212121"/>
          <w:sz w:val="24"/>
          <w:rtl/>
          <w:rtl w:val="1"/>
          <w:lang w:bidi="ur-PK"/>
        </w:rPr>
        <w:t>جواب: پرانے فون میں بیک اپ بنائیں، وہ فائل شیئر کر کے نئے فون میں بھیجیں، نئے فون میں کسان دوست انسٹال کر کے بیک اپ اسکرین سے «فائل سے درآمد» چنیں اور «ضم کریں» دبا دیں۔ پورا طریقہ حصہ «ہ» میں قدم بہ قدم لکھا ہے۔</w:t>
      </w:r>
    </w:p>
    <w:p>
      <w:pPr>
        <w:spacing w:after="80" w:before="200" w:line="408" w:lineRule="auto"/>
        <w:jc w:val="right"/>
        <w:keepNext/>
        <w:bidi w:val="1"/>
      </w:pPr>
      <w:r>
        <w:rPr>
          <w:rFonts w:ascii="Noto Naskh Arabic" w:hAnsi="Noto Naskh Arabic" w:cs="Noto Naskh Arabic"/>
          <w:b/>
          <w:i w:val="0"/>
          <w:color w:val="1B5E20"/>
          <w:sz w:val="26"/>
          <w:rtl/>
          <w:rtl w:val="1"/>
          <w:lang w:bidi="ur-PK"/>
        </w:rPr>
        <w:t>سوال: گودام کا اسٹاک غلط ہو گیا ہے، کیا کروں؟</w:t>
      </w:r>
    </w:p>
    <w:p>
      <w:pPr>
        <w:spacing w:after="160" w:before="0" w:line="384" w:lineRule="auto"/>
        <w:jc w:val="both"/>
        <w:bidi w:val="1"/>
      </w:pPr>
      <w:r>
        <w:rPr>
          <w:rFonts w:ascii="Noto Naskh Arabic" w:hAnsi="Noto Naskh Arabic" w:cs="Noto Naskh Arabic"/>
          <w:b w:val="0"/>
          <w:i w:val="0"/>
          <w:color w:val="212121"/>
          <w:sz w:val="24"/>
          <w:rtl/>
          <w:rtl w:val="1"/>
          <w:lang w:bidi="ur-PK"/>
        </w:rPr>
        <w:t>جواب: پہلے اس شے کو کھول کر اس کی لین دین تاریخ دیکھیں — وہاں لکھا ہو گا کہ کب خرید ہوئی، کب استعمال ہوا اور کب تصحیح ہوئی۔ زیادہ تر غلطی وہیں پکڑی جاتی ہے۔ پھر بھی فرق ہو تو «ترمیم» سے اسٹاک درست کر دیں اور وجہ ضرور لکھیں، تاکہ بعد میں ریکارڈ دیکھ کر سمجھ آ جائے۔</w:t>
      </w:r>
    </w:p>
    <w:p>
      <w:pPr>
        <w:spacing w:after="80" w:before="200" w:line="408" w:lineRule="auto"/>
        <w:jc w:val="right"/>
        <w:keepNext/>
        <w:bidi w:val="1"/>
      </w:pPr>
      <w:r>
        <w:rPr>
          <w:rFonts w:ascii="Noto Naskh Arabic" w:hAnsi="Noto Naskh Arabic" w:cs="Noto Naskh Arabic"/>
          <w:b/>
          <w:i w:val="0"/>
          <w:color w:val="1B5E20"/>
          <w:sz w:val="26"/>
          <w:rtl/>
          <w:rtl w:val="1"/>
          <w:lang w:bidi="ur-PK"/>
        </w:rPr>
        <w:t>سوال: کیا رقم اردو ہندسوں میں لکھ سکتا ہوں؟</w:t>
      </w:r>
    </w:p>
    <w:p>
      <w:pPr>
        <w:spacing w:after="160" w:before="0" w:line="384" w:lineRule="auto"/>
        <w:jc w:val="both"/>
        <w:bidi w:val="1"/>
      </w:pPr>
      <w:r>
        <w:rPr>
          <w:rFonts w:ascii="Noto Naskh Arabic" w:hAnsi="Noto Naskh Arabic" w:cs="Noto Naskh Arabic"/>
          <w:b w:val="0"/>
          <w:i w:val="0"/>
          <w:color w:val="212121"/>
          <w:sz w:val="24"/>
          <w:rtl/>
          <w:rtl w:val="1"/>
          <w:lang w:bidi="ur-PK"/>
        </w:rPr>
        <w:t>جواب: جی ہاں۔ رقم اور مقدار لکھتے وقت اردو ہندسے (۱۲۳) بھی استعمال کر سکتے ہیں اور انگریزی ہندسے (123) بھی — ایپ دونوں کو درست سمجھتی ہے اور حساب بھی ٹھیک کرتی ہے۔</w:t>
      </w:r>
    </w:p>
    <w:p>
      <w:pPr>
        <w:spacing w:after="80" w:before="200" w:line="408" w:lineRule="auto"/>
        <w:jc w:val="right"/>
        <w:keepNext/>
        <w:bidi w:val="1"/>
      </w:pPr>
      <w:r>
        <w:rPr>
          <w:rFonts w:ascii="Noto Naskh Arabic" w:hAnsi="Noto Naskh Arabic" w:cs="Noto Naskh Arabic"/>
          <w:b/>
          <w:i w:val="0"/>
          <w:color w:val="1B5E20"/>
          <w:sz w:val="26"/>
          <w:rtl/>
          <w:rtl w:val="1"/>
          <w:lang w:bidi="ur-PK"/>
        </w:rPr>
        <w:t>سوال: ڈیمو ڈیٹا کیسے ختم کروں؟</w:t>
      </w:r>
    </w:p>
    <w:p>
      <w:pPr>
        <w:spacing w:after="160" w:before="0" w:line="384" w:lineRule="auto"/>
        <w:jc w:val="both"/>
        <w:bidi w:val="1"/>
      </w:pPr>
      <w:r>
        <w:rPr>
          <w:rFonts w:ascii="Noto Naskh Arabic" w:hAnsi="Noto Naskh Arabic" w:cs="Noto Naskh Arabic"/>
          <w:b w:val="0"/>
          <w:i w:val="0"/>
          <w:color w:val="212121"/>
          <w:sz w:val="24"/>
          <w:rtl/>
          <w:rtl w:val="1"/>
          <w:lang w:bidi="ur-PK"/>
        </w:rPr>
        <w:t>جواب: ترتیبات میں «ڈیمو ختم کریں» موجود ہے۔ اسے دبانے سے صرف نمونہ (ڈیمو) ڈیٹا صاف ہوتا ہے — آپ کا اپنا لکھا ہوا اصل ڈیٹا اس سے متاثر نہیں ہوتا۔</w:t>
      </w:r>
    </w:p>
    <w:p>
      <w:pPr>
        <w:spacing w:after="80" w:before="200" w:line="408" w:lineRule="auto"/>
        <w:jc w:val="right"/>
        <w:keepNext/>
        <w:bidi w:val="1"/>
      </w:pPr>
      <w:r>
        <w:rPr>
          <w:rFonts w:ascii="Noto Naskh Arabic" w:hAnsi="Noto Naskh Arabic" w:cs="Noto Naskh Arabic"/>
          <w:b/>
          <w:i w:val="0"/>
          <w:color w:val="1B5E20"/>
          <w:sz w:val="26"/>
          <w:rtl/>
          <w:rtl w:val="1"/>
          <w:lang w:bidi="ur-PK"/>
        </w:rPr>
        <w:t>سوال: ایپ کا ڈیٹا ضائع ہونے سے کیسے بچاؤں؟</w:t>
      </w:r>
    </w:p>
    <w:p>
      <w:pPr>
        <w:spacing w:after="160" w:before="0" w:line="384" w:lineRule="auto"/>
        <w:jc w:val="both"/>
        <w:bidi w:val="1"/>
      </w:pPr>
      <w:r>
        <w:rPr>
          <w:rFonts w:ascii="Noto Naskh Arabic" w:hAnsi="Noto Naskh Arabic" w:cs="Noto Naskh Arabic"/>
          <w:b w:val="0"/>
          <w:i w:val="0"/>
          <w:color w:val="212121"/>
          <w:sz w:val="24"/>
          <w:rtl/>
          <w:rtl w:val="1"/>
          <w:lang w:bidi="ur-PK"/>
        </w:rPr>
        <w:t>جواب: ایک ہی اصول ہے — بیک اپ بناتے رہیں۔ بڑے کاموں کے بعد اور ہفتے میں ایک بار بیک اپ بنا کر شیئر کر کے کسی محفوظ جگہ رکھ لیں۔ ایپ خود بھی روزانہ بیک اپ بناتی ہے، مگر فون گم ہونے کی صورت میں وہی بیک اپ کام آئے گا جو فون سے باہر محفوظ ہو۔</w:t>
      </w:r>
    </w:p>
    <w:p>
      <w:r>
        <w:br w:type="page"/>
      </w:r>
    </w:p>
    <w:p>
      <w:pPr>
        <w:spacing w:after="200" w:before="320" w:line="456" w:lineRule="auto"/>
        <w:jc w:val="right"/>
        <w:keepNext/>
        <w:bidi w:val="1"/>
        <w:pBdr>
          <w:bottom w:val="single" w:sz="10" w:space="4" w:color="2E7D32"/>
        </w:pBdr>
      </w:pPr>
      <w:r>
        <w:rPr>
          <w:rFonts w:ascii="Noto Nastaliq Urdu" w:hAnsi="Noto Nastaliq Urdu" w:cs="Noto Nastaliq Urdu"/>
          <w:b/>
          <w:i w:val="0"/>
          <w:color w:val="1B5E20"/>
          <w:sz w:val="38"/>
          <w:rtl/>
          <w:rtl w:val="1"/>
          <w:lang w:bidi="ur-PK"/>
        </w:rPr>
        <w:t>ط — تکنیکی جائزہ</w:t>
      </w:r>
    </w:p>
    <w:p>
      <w:pPr>
        <w:spacing w:after="160" w:before="0" w:line="384" w:lineRule="auto"/>
        <w:jc w:val="both"/>
        <w:bidi w:val="1"/>
      </w:pPr>
      <w:r>
        <w:rPr>
          <w:rFonts w:ascii="Noto Naskh Arabic" w:hAnsi="Noto Naskh Arabic" w:cs="Noto Naskh Arabic"/>
          <w:b w:val="0"/>
          <w:i w:val="0"/>
          <w:color w:val="212121"/>
          <w:sz w:val="24"/>
          <w:rtl/>
          <w:rtl w:val="1"/>
          <w:lang w:bidi="ur-PK"/>
        </w:rPr>
        <w:t>یہ حصہ ان پڑھنے والوں کے لیے ہے جو جاننا چاہتے ہیں کہ ایپ اندر سے کیسے بنی ہے۔ زبان سادہ رکھی گئی ہے تاکہ عام صارف بھی سمجھ سکے، اور ساتھ یہ ڈیولپر کے لیے حوالہ بھی ہے۔</w:t>
      </w:r>
    </w:p>
    <w:p>
      <w:pPr>
        <w:pStyle w:val="ListBullet"/>
        <w:spacing w:after="60" w:before="0" w:line="372" w:lineRule="auto"/>
        <w:jc w:val="both"/>
        <w:bidi w:val="1"/>
      </w:pPr>
      <w:r>
        <w:rPr>
          <w:rFonts w:ascii="Noto Naskh Arabic" w:hAnsi="Noto Naskh Arabic" w:cs="Noto Naskh Arabic"/>
          <w:b/>
          <w:i w:val="0"/>
          <w:color w:val="212121"/>
          <w:sz w:val="24"/>
          <w:rtl/>
          <w:rtl w:val="1"/>
          <w:lang w:bidi="ur-PK"/>
        </w:rPr>
        <w:t xml:space="preserve">بنیادی ڈھانچہ: </w:t>
      </w:r>
      <w:r>
        <w:rPr>
          <w:rFonts w:ascii="Noto Naskh Arabic" w:hAnsi="Noto Naskh Arabic" w:cs="Noto Naskh Arabic"/>
          <w:b w:val="0"/>
          <w:i w:val="0"/>
          <w:color w:val="212121"/>
          <w:sz w:val="24"/>
          <w:rtl/>
          <w:rtl w:val="1"/>
          <w:lang w:bidi="ur-PK"/>
        </w:rPr>
        <w:t>ایپ Flutter سے بنی ہے — یہ وہی نظام ہے جس سے ایک ہی کوڈ سے مکمل موبائل ایپ تیار ہوتی ہے۔</w:t>
      </w:r>
    </w:p>
    <w:p>
      <w:pPr>
        <w:pStyle w:val="ListBullet"/>
        <w:spacing w:after="60" w:before="0" w:line="372" w:lineRule="auto"/>
        <w:jc w:val="both"/>
        <w:bidi w:val="1"/>
      </w:pPr>
      <w:r>
        <w:rPr>
          <w:rFonts w:ascii="Noto Naskh Arabic" w:hAnsi="Noto Naskh Arabic" w:cs="Noto Naskh Arabic"/>
          <w:b/>
          <w:i w:val="0"/>
          <w:color w:val="212121"/>
          <w:sz w:val="24"/>
          <w:rtl/>
          <w:rtl w:val="1"/>
          <w:lang w:bidi="ur-PK"/>
        </w:rPr>
        <w:t xml:space="preserve">ڈیٹا بیس: </w:t>
      </w:r>
      <w:r>
        <w:rPr>
          <w:rFonts w:ascii="Noto Naskh Arabic" w:hAnsi="Noto Naskh Arabic" w:cs="Noto Naskh Arabic"/>
          <w:b w:val="0"/>
          <w:i w:val="0"/>
          <w:color w:val="212121"/>
          <w:sz w:val="24"/>
          <w:rtl/>
          <w:rtl w:val="1"/>
          <w:lang w:bidi="ur-PK"/>
        </w:rPr>
        <w:t>سارا ڈیٹا SQLite ڈیٹا بیس میں محفوظ ہوتا ہے، جس کا موجودہ ورژن 15 ہے۔ یہ ڈیٹا بیس فون کے اندر ہی رہتا ہے۔</w:t>
      </w:r>
    </w:p>
    <w:p>
      <w:pPr>
        <w:pStyle w:val="ListBullet"/>
        <w:spacing w:after="60" w:before="0" w:line="372" w:lineRule="auto"/>
        <w:jc w:val="both"/>
        <w:bidi w:val="1"/>
      </w:pPr>
      <w:r>
        <w:rPr>
          <w:rFonts w:ascii="Noto Naskh Arabic" w:hAnsi="Noto Naskh Arabic" w:cs="Noto Naskh Arabic"/>
          <w:b/>
          <w:i w:val="0"/>
          <w:color w:val="212121"/>
          <w:sz w:val="24"/>
          <w:rtl/>
          <w:rtl w:val="1"/>
          <w:lang w:bidi="ur-PK"/>
        </w:rPr>
        <w:t xml:space="preserve">جدول (ٹیبلز): </w:t>
      </w:r>
      <w:r>
        <w:rPr>
          <w:rFonts w:ascii="Noto Naskh Arabic" w:hAnsi="Noto Naskh Arabic" w:cs="Noto Naskh Arabic"/>
          <w:b w:val="0"/>
          <w:i w:val="0"/>
          <w:color w:val="212121"/>
          <w:sz w:val="24"/>
          <w:rtl/>
          <w:rtl w:val="1"/>
          <w:lang w:bidi="ur-PK"/>
        </w:rPr>
        <w:t>ڈیٹا بیس میں کل 19 جدول ہیں — ہر قسم کے ریکارڈ کے لیے الگ جدول، جیسے زمینوں کا الگ، خرچوں کا الگ، گودام کا الگ۔</w:t>
      </w:r>
    </w:p>
    <w:p>
      <w:pPr>
        <w:spacing w:after="80" w:before="200" w:line="408" w:lineRule="auto"/>
        <w:jc w:val="right"/>
        <w:keepNext/>
        <w:bidi w:val="1"/>
      </w:pPr>
      <w:r>
        <w:rPr>
          <w:rFonts w:ascii="Noto Naskh Arabic" w:hAnsi="Noto Naskh Arabic" w:cs="Noto Naskh Arabic"/>
          <w:b/>
          <w:i w:val="0"/>
          <w:color w:val="1B5E20"/>
          <w:sz w:val="26"/>
          <w:rtl/>
          <w:rtl w:val="1"/>
          <w:lang w:bidi="ur-PK"/>
        </w:rPr>
        <w:t>ریکارڈ آپس میں کیسے جڑے ہیں</w:t>
      </w:r>
    </w:p>
    <w:p>
      <w:pPr>
        <w:spacing w:after="160" w:before="0" w:line="384" w:lineRule="auto"/>
        <w:jc w:val="both"/>
        <w:bidi w:val="1"/>
      </w:pPr>
      <w:r>
        <w:rPr>
          <w:rFonts w:ascii="Noto Naskh Arabic" w:hAnsi="Noto Naskh Arabic" w:cs="Noto Naskh Arabic"/>
          <w:b w:val="0"/>
          <w:i w:val="0"/>
          <w:color w:val="212121"/>
          <w:sz w:val="24"/>
          <w:rtl/>
          <w:rtl w:val="1"/>
          <w:lang w:bidi="ur-PK"/>
        </w:rPr>
        <w:t>ایپ کے ریکارڈ ایک ترتیب سے جڑے ہیں: سب سے اوپر «زمین» ہے، اس کے اندر «کھیت» ہیں، ہر کھیت میں ایک «فصل» (سیزن) بوئی جاتی ہے، اور اس فصل کے ساتھ اس کی «سرگرمیاں»، «خرچے» اور «پیداوار» جڑی ہوتی ہیں، اور پیداوار سے آگے «فروخت»۔ اسی جڑاؤ کی وجہ سے ایپ ہر فصل کا الگ منافع و نقصان نکال سکتی ہے — کیونکہ ہر خرچے کو معلوم ہے کہ وہ کس فصل کا ہے۔</w:t>
      </w:r>
    </w:p>
    <w:p>
      <w:pPr>
        <w:pStyle w:val="ListBullet"/>
        <w:spacing w:after="60" w:before="0" w:line="372" w:lineRule="auto"/>
        <w:jc w:val="both"/>
        <w:bidi w:val="1"/>
      </w:pPr>
      <w:r>
        <w:rPr>
          <w:rFonts w:ascii="Noto Naskh Arabic" w:hAnsi="Noto Naskh Arabic" w:cs="Noto Naskh Arabic"/>
          <w:b/>
          <w:i w:val="0"/>
          <w:color w:val="212121"/>
          <w:sz w:val="24"/>
          <w:rtl/>
          <w:rtl w:val="1"/>
          <w:lang w:bidi="ur-PK"/>
        </w:rPr>
        <w:t xml:space="preserve">رقم کا درست حساب: </w:t>
      </w:r>
      <w:r>
        <w:rPr>
          <w:rFonts w:ascii="Noto Naskh Arabic" w:hAnsi="Noto Naskh Arabic" w:cs="Noto Naskh Arabic"/>
          <w:b w:val="0"/>
          <w:i w:val="0"/>
          <w:color w:val="212121"/>
          <w:sz w:val="24"/>
          <w:rtl/>
          <w:rtl w:val="1"/>
          <w:lang w:bidi="ur-PK"/>
        </w:rPr>
        <w:t>رقم روپوں کی بجائے پیسوں میں محفوظ ہوتی ہے — ایک روپیہ برابر سو پیسے۔ اس طریقے سے جوڑ گھٹا میں کبھی وہ معمولی فرق نہیں آتا جو اعشاریہ والے حساب میں عام ہوتا ہے، اس لیے بیلنس ہمیشہ بالکل درست رہتا ہے۔</w:t>
      </w:r>
    </w:p>
    <w:p>
      <w:pPr>
        <w:pStyle w:val="ListBullet"/>
        <w:spacing w:after="60" w:before="0" w:line="372" w:lineRule="auto"/>
        <w:jc w:val="both"/>
        <w:bidi w:val="1"/>
      </w:pPr>
      <w:r>
        <w:rPr>
          <w:rFonts w:ascii="Noto Naskh Arabic" w:hAnsi="Noto Naskh Arabic" w:cs="Noto Naskh Arabic"/>
          <w:b/>
          <w:i w:val="0"/>
          <w:color w:val="212121"/>
          <w:sz w:val="24"/>
          <w:rtl/>
          <w:rtl w:val="1"/>
          <w:lang w:bidi="ur-PK"/>
        </w:rPr>
        <w:t xml:space="preserve">حذف کی حفاظت: </w:t>
      </w:r>
      <w:r>
        <w:rPr>
          <w:rFonts w:ascii="Noto Naskh Arabic" w:hAnsi="Noto Naskh Arabic" w:cs="Noto Naskh Arabic"/>
          <w:b w:val="0"/>
          <w:i w:val="0"/>
          <w:color w:val="212121"/>
          <w:sz w:val="24"/>
          <w:rtl/>
          <w:rtl w:val="1"/>
          <w:lang w:bidi="ur-PK"/>
        </w:rPr>
        <w:t>حذف شدہ ریکارڈ الگ سے محفوظ رکھے جاتے ہیں (ری سائیکل بن)، اور ہر بنائی، تبدیلی اور حذف کا الگ آڈٹ ریکارڈ بھی بنتا ہے جو بعد میں بدلا نہیں جا سکتا۔</w:t>
      </w:r>
    </w:p>
    <w:p>
      <w:pPr>
        <w:pStyle w:val="ListBullet"/>
        <w:spacing w:after="60" w:before="0" w:line="372" w:lineRule="auto"/>
        <w:jc w:val="both"/>
        <w:bidi w:val="1"/>
      </w:pPr>
      <w:r>
        <w:rPr>
          <w:rFonts w:ascii="Noto Naskh Arabic" w:hAnsi="Noto Naskh Arabic" w:cs="Noto Naskh Arabic"/>
          <w:b/>
          <w:i w:val="0"/>
          <w:color w:val="212121"/>
          <w:sz w:val="24"/>
          <w:rtl/>
          <w:rtl w:val="1"/>
          <w:lang w:bidi="ur-PK"/>
        </w:rPr>
        <w:t xml:space="preserve">الارم کا نظام: </w:t>
      </w:r>
      <w:r>
        <w:rPr>
          <w:rFonts w:ascii="Noto Naskh Arabic" w:hAnsi="Noto Naskh Arabic" w:cs="Noto Naskh Arabic"/>
          <w:b w:val="0"/>
          <w:i w:val="0"/>
          <w:color w:val="212121"/>
          <w:sz w:val="24"/>
          <w:rtl/>
          <w:rtl w:val="1"/>
          <w:lang w:bidi="ur-PK"/>
        </w:rPr>
        <w:t>الارم اینڈرائیڈ کے AlarmManager کے ذریعے لگتے ہیں اور setAlarmClock والا طریقہ استعمال کرتے ہیں — یہ وہی طریقہ ہے جو فون کی اپنی الارم گھڑی استعمال کرتی ہے، اسی لیے یہ سب سے زیادہ بھروسے والا ہے اور فون سوتے میں بھی وقت پر بجتا ہے۔</w:t>
      </w:r>
    </w:p>
    <w:p>
      <w:pPr>
        <w:pStyle w:val="ListBullet"/>
        <w:spacing w:after="60" w:before="0" w:line="372" w:lineRule="auto"/>
        <w:jc w:val="both"/>
        <w:bidi w:val="1"/>
      </w:pPr>
      <w:r>
        <w:rPr>
          <w:rFonts w:ascii="Noto Naskh Arabic" w:hAnsi="Noto Naskh Arabic" w:cs="Noto Naskh Arabic"/>
          <w:b/>
          <w:i w:val="0"/>
          <w:color w:val="212121"/>
          <w:sz w:val="24"/>
          <w:rtl/>
          <w:rtl w:val="1"/>
          <w:lang w:bidi="ur-PK"/>
        </w:rPr>
        <w:t xml:space="preserve">PDF میں اردو: </w:t>
      </w:r>
      <w:r>
        <w:rPr>
          <w:rFonts w:ascii="Noto Naskh Arabic" w:hAnsi="Noto Naskh Arabic" w:cs="Noto Naskh Arabic"/>
          <w:b w:val="0"/>
          <w:i w:val="0"/>
          <w:color w:val="212121"/>
          <w:sz w:val="24"/>
          <w:rtl/>
          <w:rtl w:val="1"/>
          <w:lang w:bidi="ur-PK"/>
        </w:rPr>
        <w:t>PDF رپورٹ اسکرین کی تصویر سے بنائی جاتی ہے۔ یہ طریقہ اس لیے چنا گیا کہ اردو رسم الخط تصویر میں بالکل درست آتا ہے — حروف جڑے ہوئے اور صحیح سمت میں، ٹوٹے یا الٹے نہیں۔</w:t>
      </w:r>
    </w:p>
    <w:p>
      <w:pPr>
        <w:spacing w:after="200" w:before="320" w:line="456" w:lineRule="auto"/>
        <w:jc w:val="right"/>
        <w:keepNext/>
        <w:bidi w:val="1"/>
        <w:pBdr>
          <w:bottom w:val="single" w:sz="10" w:space="4" w:color="2E7D32"/>
        </w:pBdr>
      </w:pPr>
      <w:r>
        <w:rPr>
          <w:rFonts w:ascii="Noto Nastaliq Urdu" w:hAnsi="Noto Nastaliq Urdu" w:cs="Noto Nastaliq Urdu"/>
          <w:b/>
          <w:i w:val="0"/>
          <w:color w:val="1B5E20"/>
          <w:sz w:val="38"/>
          <w:rtl/>
          <w:rtl w:val="1"/>
          <w:lang w:bidi="ur-PK"/>
        </w:rPr>
        <w:t>ی — ورژن ہسٹری</w:t>
      </w:r>
    </w:p>
    <w:p>
      <w:pPr>
        <w:spacing w:after="160" w:before="0" w:line="384" w:lineRule="auto"/>
        <w:jc w:val="both"/>
        <w:bidi w:val="1"/>
      </w:pPr>
      <w:r>
        <w:rPr>
          <w:rFonts w:ascii="Noto Naskh Arabic" w:hAnsi="Noto Naskh Arabic" w:cs="Noto Naskh Arabic"/>
          <w:b w:val="0"/>
          <w:i w:val="0"/>
          <w:color w:val="212121"/>
          <w:sz w:val="24"/>
          <w:rtl/>
          <w:rtl w:val="1"/>
          <w:lang w:bidi="ur-PK"/>
        </w:rPr>
        <w:t>کسان دوست کے ہر ورژن میں جو نمایاں تبدیلیاں آئیں، ان کا خلاصہ یہ ہے:</w:t>
      </w:r>
    </w:p>
    <w:tbl>
      <w:tblPr>
        <w:tblStyle w:val="TableGrid"/>
        <w:tblW w:type="auto" w:w="0"/>
        <w:jc w:val="center"/>
        <w:tblLook w:firstColumn="1" w:firstRow="1" w:lastColumn="0" w:lastRow="0" w:noHBand="0" w:noVBand="1" w:val="04A0"/>
        <w:bidiVisual/>
      </w:tblPr>
      <w:tblGrid>
        <w:gridCol w:w="4706"/>
        <w:gridCol w:w="4706"/>
      </w:tblGrid>
      <w:tr>
        <w:tc>
          <w:tcPr>
            <w:tcW w:type="dxa" w:w="4706"/>
            <w:shd w:fill="2E7D32" w:val="clear"/>
          </w:tcPr>
          <w:p>
            <w:pPr>
              <w:spacing w:after="40" w:before="0" w:line="336" w:lineRule="auto"/>
              <w:jc w:val="center"/>
              <w:bidi w:val="1"/>
            </w:pPr>
            <w:r/>
            <w:r>
              <w:rPr>
                <w:rFonts w:ascii="Noto Naskh Arabic" w:hAnsi="Noto Naskh Arabic" w:cs="Noto Naskh Arabic"/>
                <w:b/>
                <w:i w:val="0"/>
                <w:color w:val="FFFFFF"/>
                <w:sz w:val="23"/>
                <w:rtl/>
                <w:rtl w:val="1"/>
                <w:lang w:bidi="ur-PK"/>
              </w:rPr>
              <w:t>ورژن</w:t>
            </w:r>
          </w:p>
        </w:tc>
        <w:tc>
          <w:tcPr>
            <w:tcW w:type="dxa" w:w="4706"/>
            <w:shd w:fill="2E7D32" w:val="clear"/>
          </w:tcPr>
          <w:p>
            <w:pPr>
              <w:spacing w:after="40" w:before="0" w:line="336" w:lineRule="auto"/>
              <w:jc w:val="center"/>
              <w:bidi w:val="1"/>
            </w:pPr>
            <w:r/>
            <w:r>
              <w:rPr>
                <w:rFonts w:ascii="Noto Naskh Arabic" w:hAnsi="Noto Naskh Arabic" w:cs="Noto Naskh Arabic"/>
                <w:b/>
                <w:i w:val="0"/>
                <w:color w:val="FFFFFF"/>
                <w:sz w:val="23"/>
                <w:rtl/>
                <w:rtl w:val="1"/>
                <w:lang w:bidi="ur-PK"/>
              </w:rPr>
              <w:t>نمایاں باتیں</w:t>
            </w:r>
          </w:p>
        </w:tc>
      </w:tr>
      <w:tr>
        <w:tc>
          <w:tcPr>
            <w:tcW w:type="dxa" w:w="4706"/>
          </w:tcPr>
          <w:p>
            <w:pPr>
              <w:spacing w:after="40" w:before="0" w:line="348" w:lineRule="auto"/>
              <w:jc w:val="right"/>
              <w:bidi w:val="1"/>
            </w:pPr>
            <w:r/>
            <w:r>
              <w:rPr>
                <w:rFonts w:ascii="Noto Naskh Arabic" w:hAnsi="Noto Naskh Arabic" w:cs="Noto Naskh Arabic"/>
                <w:b w:val="0"/>
                <w:i w:val="0"/>
                <w:color w:val="212121"/>
                <w:sz w:val="23"/>
                <w:rtl/>
                <w:rtl w:val="1"/>
                <w:lang w:bidi="ur-PK"/>
              </w:rPr>
              <w:t>1.0.0</w:t>
            </w:r>
          </w:p>
        </w:tc>
        <w:tc>
          <w:tcPr>
            <w:tcW w:type="dxa" w:w="4706"/>
          </w:tcPr>
          <w:p>
            <w:pPr>
              <w:spacing w:after="40" w:before="0" w:line="348" w:lineRule="auto"/>
              <w:jc w:val="right"/>
              <w:bidi w:val="1"/>
            </w:pPr>
            <w:r/>
            <w:r>
              <w:rPr>
                <w:rFonts w:ascii="Noto Naskh Arabic" w:hAnsi="Noto Naskh Arabic" w:cs="Noto Naskh Arabic"/>
                <w:b w:val="0"/>
                <w:i w:val="0"/>
                <w:color w:val="212121"/>
                <w:sz w:val="23"/>
                <w:rtl/>
                <w:rtl w:val="1"/>
                <w:lang w:bidi="ur-PK"/>
              </w:rPr>
              <w:t>ابتدائی ریلیز — ایپ کی پہلی مکمل صورت: زمین، فصل، خرچے، پیداوار، گودام اور ڈیجیٹل ڈائری۔</w:t>
            </w:r>
          </w:p>
        </w:tc>
      </w:tr>
      <w:tr>
        <w:tc>
          <w:tcPr>
            <w:tcW w:type="dxa" w:w="4706"/>
          </w:tcPr>
          <w:p>
            <w:pPr>
              <w:spacing w:after="40" w:before="0" w:line="348" w:lineRule="auto"/>
              <w:jc w:val="right"/>
              <w:bidi w:val="1"/>
            </w:pPr>
            <w:r/>
            <w:r>
              <w:rPr>
                <w:rFonts w:ascii="Noto Naskh Arabic" w:hAnsi="Noto Naskh Arabic" w:cs="Noto Naskh Arabic"/>
                <w:b w:val="0"/>
                <w:i w:val="0"/>
                <w:color w:val="212121"/>
                <w:sz w:val="23"/>
                <w:rtl/>
                <w:rtl w:val="1"/>
                <w:lang w:bidi="ur-PK"/>
              </w:rPr>
              <w:t>1.0.1</w:t>
            </w:r>
          </w:p>
        </w:tc>
        <w:tc>
          <w:tcPr>
            <w:tcW w:type="dxa" w:w="4706"/>
          </w:tcPr>
          <w:p>
            <w:pPr>
              <w:spacing w:after="40" w:before="0" w:line="348" w:lineRule="auto"/>
              <w:jc w:val="right"/>
              <w:bidi w:val="1"/>
            </w:pPr>
            <w:r/>
            <w:r>
              <w:rPr>
                <w:rFonts w:ascii="Noto Naskh Arabic" w:hAnsi="Noto Naskh Arabic" w:cs="Noto Naskh Arabic"/>
                <w:b w:val="0"/>
                <w:i w:val="0"/>
                <w:color w:val="212121"/>
                <w:sz w:val="23"/>
                <w:rtl/>
                <w:rtl w:val="1"/>
                <w:lang w:bidi="ur-PK"/>
              </w:rPr>
              <w:t>سیکیورٹی و استحکام — تفصیلی آڈٹ کے بعد ایپ کو اندر سے مضبوط کیا گیا۔</w:t>
            </w:r>
          </w:p>
        </w:tc>
      </w:tr>
      <w:tr>
        <w:tc>
          <w:tcPr>
            <w:tcW w:type="dxa" w:w="4706"/>
          </w:tcPr>
          <w:p>
            <w:pPr>
              <w:spacing w:after="40" w:before="0" w:line="348" w:lineRule="auto"/>
              <w:jc w:val="right"/>
              <w:bidi w:val="1"/>
            </w:pPr>
            <w:r/>
            <w:r>
              <w:rPr>
                <w:rFonts w:ascii="Noto Naskh Arabic" w:hAnsi="Noto Naskh Arabic" w:cs="Noto Naskh Arabic"/>
                <w:b w:val="0"/>
                <w:i w:val="0"/>
                <w:color w:val="212121"/>
                <w:sz w:val="23"/>
                <w:rtl/>
                <w:rtl w:val="1"/>
                <w:lang w:bidi="ur-PK"/>
              </w:rPr>
              <w:t>1.0.2</w:t>
            </w:r>
          </w:p>
        </w:tc>
        <w:tc>
          <w:tcPr>
            <w:tcW w:type="dxa" w:w="4706"/>
          </w:tcPr>
          <w:p>
            <w:pPr>
              <w:spacing w:after="40" w:before="0" w:line="348" w:lineRule="auto"/>
              <w:jc w:val="right"/>
              <w:bidi w:val="1"/>
            </w:pPr>
            <w:r/>
            <w:r>
              <w:rPr>
                <w:rFonts w:ascii="Noto Naskh Arabic" w:hAnsi="Noto Naskh Arabic" w:cs="Noto Naskh Arabic"/>
                <w:b w:val="0"/>
                <w:i w:val="0"/>
                <w:color w:val="212121"/>
                <w:sz w:val="23"/>
                <w:rtl/>
                <w:rtl w:val="1"/>
                <w:lang w:bidi="ur-PK"/>
              </w:rPr>
              <w:t>الارم کی تشخیص — ٹیسٹ الارم کی سہولت آئی تاکہ الارم کا نظام جانچا جا سکے۔</w:t>
            </w:r>
          </w:p>
        </w:tc>
      </w:tr>
      <w:tr>
        <w:tc>
          <w:tcPr>
            <w:tcW w:type="dxa" w:w="4706"/>
          </w:tcPr>
          <w:p>
            <w:pPr>
              <w:spacing w:after="40" w:before="0" w:line="348" w:lineRule="auto"/>
              <w:jc w:val="right"/>
              <w:bidi w:val="1"/>
            </w:pPr>
            <w:r/>
            <w:r>
              <w:rPr>
                <w:rFonts w:ascii="Noto Naskh Arabic" w:hAnsi="Noto Naskh Arabic" w:cs="Noto Naskh Arabic"/>
                <w:b w:val="0"/>
                <w:i w:val="0"/>
                <w:color w:val="212121"/>
                <w:sz w:val="23"/>
                <w:rtl/>
                <w:rtl w:val="1"/>
                <w:lang w:bidi="ur-PK"/>
              </w:rPr>
              <w:t>1.0.3</w:t>
            </w:r>
          </w:p>
        </w:tc>
        <w:tc>
          <w:tcPr>
            <w:tcW w:type="dxa" w:w="4706"/>
          </w:tcPr>
          <w:p>
            <w:pPr>
              <w:spacing w:after="40" w:before="0" w:line="348" w:lineRule="auto"/>
              <w:jc w:val="right"/>
              <w:bidi w:val="1"/>
            </w:pPr>
            <w:r/>
            <w:r>
              <w:rPr>
                <w:rFonts w:ascii="Noto Naskh Arabic" w:hAnsi="Noto Naskh Arabic" w:cs="Noto Naskh Arabic"/>
                <w:b w:val="0"/>
                <w:i w:val="0"/>
                <w:color w:val="212121"/>
                <w:sz w:val="23"/>
                <w:rtl/>
                <w:rtl w:val="1"/>
                <w:lang w:bidi="ur-PK"/>
              </w:rPr>
              <w:t>سنوز کی درستگی — الارم ٹالنے (سنوز) کے نظام کی خامیاں دور کی گئیں۔</w:t>
            </w:r>
          </w:p>
        </w:tc>
      </w:tr>
      <w:tr>
        <w:tc>
          <w:tcPr>
            <w:tcW w:type="dxa" w:w="4706"/>
          </w:tcPr>
          <w:p>
            <w:pPr>
              <w:spacing w:after="40" w:before="0" w:line="348" w:lineRule="auto"/>
              <w:jc w:val="right"/>
              <w:bidi w:val="1"/>
            </w:pPr>
            <w:r/>
            <w:r>
              <w:rPr>
                <w:rFonts w:ascii="Noto Naskh Arabic" w:hAnsi="Noto Naskh Arabic" w:cs="Noto Naskh Arabic"/>
                <w:b w:val="0"/>
                <w:i w:val="0"/>
                <w:color w:val="212121"/>
                <w:sz w:val="23"/>
                <w:rtl/>
                <w:rtl w:val="1"/>
                <w:lang w:bidi="ur-PK"/>
              </w:rPr>
              <w:t>1.0.4</w:t>
            </w:r>
          </w:p>
        </w:tc>
        <w:tc>
          <w:tcPr>
            <w:tcW w:type="dxa" w:w="4706"/>
          </w:tcPr>
          <w:p>
            <w:pPr>
              <w:spacing w:after="40" w:before="0" w:line="348" w:lineRule="auto"/>
              <w:jc w:val="right"/>
              <w:bidi w:val="1"/>
            </w:pPr>
            <w:r/>
            <w:r>
              <w:rPr>
                <w:rFonts w:ascii="Noto Naskh Arabic" w:hAnsi="Noto Naskh Arabic" w:cs="Noto Naskh Arabic"/>
                <w:b w:val="0"/>
                <w:i w:val="0"/>
                <w:color w:val="212121"/>
                <w:sz w:val="23"/>
                <w:rtl/>
                <w:rtl w:val="1"/>
                <w:lang w:bidi="ur-PK"/>
              </w:rPr>
              <w:t>لاک اسکرین الارم کی بڑی درستگی — لاک اسکرین پر الارم کا بڑا مسئلہ حل ہوا؛ صارف نے خود تصدیق کی: «الارم اب کام کر رہا ہے»۔</w:t>
            </w:r>
          </w:p>
        </w:tc>
      </w:tr>
      <w:tr>
        <w:tc>
          <w:tcPr>
            <w:tcW w:type="dxa" w:w="4706"/>
          </w:tcPr>
          <w:p>
            <w:pPr>
              <w:spacing w:after="40" w:before="0" w:line="348" w:lineRule="auto"/>
              <w:jc w:val="right"/>
              <w:bidi w:val="1"/>
            </w:pPr>
            <w:r/>
            <w:r>
              <w:rPr>
                <w:rFonts w:ascii="Noto Naskh Arabic" w:hAnsi="Noto Naskh Arabic" w:cs="Noto Naskh Arabic"/>
                <w:b w:val="0"/>
                <w:i w:val="0"/>
                <w:color w:val="212121"/>
                <w:sz w:val="23"/>
                <w:rtl/>
                <w:rtl w:val="1"/>
                <w:lang w:bidi="ur-PK"/>
              </w:rPr>
              <w:t>1.0.5</w:t>
            </w:r>
          </w:p>
        </w:tc>
        <w:tc>
          <w:tcPr>
            <w:tcW w:type="dxa" w:w="4706"/>
          </w:tcPr>
          <w:p>
            <w:pPr>
              <w:spacing w:after="40" w:before="0" w:line="348" w:lineRule="auto"/>
              <w:jc w:val="right"/>
              <w:bidi w:val="1"/>
            </w:pPr>
            <w:r/>
            <w:r>
              <w:rPr>
                <w:rFonts w:ascii="Noto Naskh Arabic" w:hAnsi="Noto Naskh Arabic" w:cs="Noto Naskh Arabic"/>
                <w:b w:val="0"/>
                <w:i w:val="0"/>
                <w:color w:val="212121"/>
                <w:sz w:val="23"/>
                <w:rtl/>
                <w:rtl w:val="1"/>
                <w:lang w:bidi="ur-PK"/>
              </w:rPr>
              <w:t>بھرپور نمونہ ڈیٹا — ڈیمو موڈ میں مکمل نمونہ ڈیٹا شامل ہوا تاکہ ایپ کو بھری ہوئی حالت میں آزمایا جا سکے۔</w:t>
            </w:r>
          </w:p>
        </w:tc>
      </w:tr>
      <w:tr>
        <w:tc>
          <w:tcPr>
            <w:tcW w:type="dxa" w:w="4706"/>
          </w:tcPr>
          <w:p>
            <w:pPr>
              <w:spacing w:after="40" w:before="0" w:line="348" w:lineRule="auto"/>
              <w:jc w:val="right"/>
              <w:bidi w:val="1"/>
            </w:pPr>
            <w:r/>
            <w:r>
              <w:rPr>
                <w:rFonts w:ascii="Noto Naskh Arabic" w:hAnsi="Noto Naskh Arabic" w:cs="Noto Naskh Arabic"/>
                <w:b w:val="0"/>
                <w:i w:val="0"/>
                <w:color w:val="212121"/>
                <w:sz w:val="23"/>
                <w:rtl/>
                <w:rtl w:val="1"/>
                <w:lang w:bidi="ur-PK"/>
              </w:rPr>
              <w:t>1.0.6</w:t>
            </w:r>
          </w:p>
        </w:tc>
        <w:tc>
          <w:tcPr>
            <w:tcW w:type="dxa" w:w="4706"/>
          </w:tcPr>
          <w:p>
            <w:pPr>
              <w:spacing w:after="40" w:before="0" w:line="348" w:lineRule="auto"/>
              <w:jc w:val="right"/>
              <w:bidi w:val="1"/>
            </w:pPr>
            <w:r/>
            <w:r>
              <w:rPr>
                <w:rFonts w:ascii="Noto Naskh Arabic" w:hAnsi="Noto Naskh Arabic" w:cs="Noto Naskh Arabic"/>
                <w:b w:val="0"/>
                <w:i w:val="0"/>
                <w:color w:val="212121"/>
                <w:sz w:val="23"/>
                <w:rtl/>
                <w:rtl w:val="1"/>
                <w:lang w:bidi="ur-PK"/>
              </w:rPr>
              <w:t>خرچے سے گودام کا جوڑ — خرچہ لکھتے ہی گودام کی شے سے خودکار قیمت اور اسٹاک کی کٹوتی۔</w:t>
            </w:r>
          </w:p>
        </w:tc>
      </w:tr>
    </w:tbl>
    <w:p>
      <w:pPr>
        <w:spacing w:after="80"/>
      </w:pPr>
    </w:p>
    <w:p>
      <w:pPr>
        <w:spacing w:after="200"/>
      </w:pPr>
    </w:p>
    <w:p>
      <w:pPr>
        <w:spacing w:after="40" w:before="0" w:line="384" w:lineRule="auto"/>
        <w:jc w:val="center"/>
        <w:bidi w:val="1"/>
      </w:pPr>
      <w:r>
        <w:rPr>
          <w:rFonts w:ascii="Noto Naskh Arabic" w:hAnsi="Noto Naskh Arabic" w:cs="Noto Naskh Arabic"/>
          <w:b/>
          <w:i w:val="0"/>
          <w:color w:val="1B5E20"/>
          <w:sz w:val="24"/>
          <w:rtl/>
          <w:rtl w:val="1"/>
          <w:lang w:bidi="ur-PK"/>
        </w:rPr>
        <w:t>— دستاویز ختم —</w:t>
      </w:r>
    </w:p>
    <w:p>
      <w:pPr>
        <w:spacing w:after="40" w:before="0" w:line="384" w:lineRule="auto"/>
        <w:jc w:val="center"/>
        <w:bidi w:val="1"/>
      </w:pPr>
      <w:r>
        <w:rPr>
          <w:rFonts w:ascii="Noto Naskh Arabic" w:hAnsi="Noto Naskh Arabic" w:cs="Noto Naskh Arabic"/>
          <w:b w:val="0"/>
          <w:i w:val="0"/>
          <w:color w:val="5A5A5A"/>
          <w:sz w:val="23"/>
          <w:rtl/>
          <w:rtl w:val="1"/>
          <w:lang w:bidi="ur-PK"/>
        </w:rPr>
        <w:t>ورژن 1.0.6+7، پیکیج com.talhagohar.kisandost</w:t>
      </w:r>
    </w:p>
    <w:sectPr w:rsidR="00FC693F" w:rsidRPr="0006063C" w:rsidSect="00034616">
      <w:footerReference w:type="default" r:id="rId9"/>
      <w:pgSz w:w="11906" w:h="16838"/>
      <w:pgMar w:top="1134" w:right="1247" w:bottom="1134" w:left="1247" w:header="720" w:footer="720" w:gutter="0"/>
      <w:cols w:space="720"/>
      <w:docGrid w:linePitch="360"/>
      <w:bidi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line="288" w:lineRule="auto"/>
      <w:jc w:val="center"/>
      <w:bidi w:val="1"/>
    </w:pPr>
    <w:r>
      <w:rPr>
        <w:rFonts w:ascii="Noto Naskh Arabic" w:hAnsi="Noto Naskh Arabic" w:cs="Noto Naskh Arabic"/>
        <w:b w:val="0"/>
        <w:i w:val="0"/>
        <w:color w:val="5A5A5A"/>
        <w:sz w:val="18"/>
        <w:rtl/>
        <w:rtl w:val="1"/>
        <w:lang w:bidi="ur-PK"/>
      </w:rPr>
      <w:t>کسان دوست — مکمل دستاویز</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کسان دوست — مکمل دستاویز</dc:title>
  <dc:subject>کسان دوست ایپ کی مکمل اردو دستاویز</dc:subject>
  <dc:creator>محمد طلحہ فرید فاروقی</dc:creator>
  <cp:keywords/>
  <dc:description>Kisan Dost v1.0.6+7 — com.talhagohar.kisandost</dc:description>
  <cp:lastModifiedBy/>
  <cp:revision>1</cp:revision>
  <dcterms:created xsi:type="dcterms:W3CDTF">2013-12-23T23:15:00Z</dcterms:created>
  <dcterms:modified xsi:type="dcterms:W3CDTF">2013-12-23T23:15:00Z</dcterms:modified>
  <cp:category/>
</cp:coreProperties>
</file>